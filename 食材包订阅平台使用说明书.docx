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食材包订阅平台使用说明书</w:t>
      </w:r>
    </w:p>
    <w:p/>
    <w:p>
      <w:pPr/>
      <w:r>
        <w:t>**版本：** v1.5.0 **更新日期：** 2026年3月8日 **文档编号：** FS-USER-MANUAL-20260308</w:t>
      </w:r>
    </w:p>
    <w:p/>
    <w:p>
      <w:pPr/>
      <w:r>
        <w:t>&gt; **格式说明：** 本文件为Markdown格式，转换为Word文档时请应用以下格式设置： &gt; - 中文字体：宋体 &gt; - 英文字体：Times New Roman &gt; - 页边距：标准（上下2.54厘米，左右3.18厘米） &gt; - 行距：1.2倍 &gt; - 段落：段后0.5行，首行缩进2字符 &gt; - 截图：请替换文档中的`[图X：描述]`标记为实际截图</w:t>
      </w:r>
    </w:p>
    <w:p/>
    <w:p>
      <w:pPr/>
      <w:r>
        <w:t>---</w:t>
      </w:r>
    </w:p>
    <w:p/>
    <w:p>
      <w:pPr>
        <w:pStyle w:val="Heading2"/>
      </w:pPr>
      <w:r>
        <w:t>目录</w:t>
      </w:r>
    </w:p>
    <w:p/>
    <w:p>
      <w:pPr>
        <w:pStyle w:val="ListNumber"/>
      </w:pPr>
      <w:r>
        <w:t>[系统概述](#1-系统概述)</w:t>
      </w:r>
    </w:p>
    <w:p>
      <w:pPr>
        <w:pStyle w:val="ListBullet"/>
      </w:pPr>
      <w:r>
        <w:t>1.1 [平台简介](#11-平台简介)</w:t>
      </w:r>
    </w:p>
    <w:p>
      <w:pPr>
        <w:pStyle w:val="ListBullet"/>
      </w:pPr>
      <w:r>
        <w:t>1.2 [技术架构](#12-技术架构)</w:t>
      </w:r>
    </w:p>
    <w:p>
      <w:pPr>
        <w:pStyle w:val="ListBullet"/>
      </w:pPr>
      <w:r>
        <w:t>1.3 [角色定义](#13-角色定义)</w:t>
      </w:r>
    </w:p>
    <w:p/>
    <w:p>
      <w:pPr>
        <w:pStyle w:val="ListNumber"/>
      </w:pPr>
      <w:r>
        <w:t>[访问与登录](#2-访问与登录)</w:t>
      </w:r>
    </w:p>
    <w:p>
      <w:pPr>
        <w:pStyle w:val="ListBullet"/>
      </w:pPr>
      <w:r>
        <w:t>2.1 [平台访问](#21-平台访问)</w:t>
      </w:r>
    </w:p>
    <w:p>
      <w:pPr>
        <w:pStyle w:val="ListBullet"/>
      </w:pPr>
      <w:r>
        <w:t>2.2 [用户登录](#22-用户登录)</w:t>
      </w:r>
    </w:p>
    <w:p>
      <w:pPr>
        <w:pStyle w:val="ListBullet"/>
      </w:pPr>
      <w:r>
        <w:t>2.3 [用户注册](#23-用户注册)</w:t>
      </w:r>
    </w:p>
    <w:p/>
    <w:p>
      <w:pPr>
        <w:pStyle w:val="ListNumber"/>
      </w:pPr>
      <w:r>
        <w:t>[用户端功能](#3-用户端功能)</w:t>
      </w:r>
    </w:p>
    <w:p>
      <w:pPr>
        <w:pStyle w:val="ListBullet"/>
      </w:pPr>
      <w:r>
        <w:t>3.1 [用户首页](#31-用户首页)</w:t>
      </w:r>
    </w:p>
    <w:p>
      <w:pPr>
        <w:pStyle w:val="ListBullet"/>
      </w:pPr>
      <w:r>
        <w:t>3.2 [食材包浏览](#32-食材包浏览)</w:t>
      </w:r>
    </w:p>
    <w:p>
      <w:pPr>
        <w:pStyle w:val="ListBullet"/>
      </w:pPr>
      <w:r>
        <w:t>3.3 [食材包详情](#33-食材包详情)</w:t>
      </w:r>
    </w:p>
    <w:p>
      <w:pPr>
        <w:pStyle w:val="ListBullet"/>
      </w:pPr>
      <w:r>
        <w:t>3.4 [购物车管理](#34-购物车管理)</w:t>
      </w:r>
    </w:p>
    <w:p>
      <w:pPr>
        <w:pStyle w:val="ListBullet"/>
      </w:pPr>
      <w:r>
        <w:t>3.5 [结算支付](#35-结算支付)</w:t>
      </w:r>
    </w:p>
    <w:p>
      <w:pPr>
        <w:pStyle w:val="ListBullet"/>
      </w:pPr>
      <w:r>
        <w:t>3.6 [订单管理](#36-订单管理)</w:t>
      </w:r>
    </w:p>
    <w:p>
      <w:pPr>
        <w:pStyle w:val="ListBullet"/>
      </w:pPr>
      <w:r>
        <w:t>3.7 [订阅管理](#37-订阅管理)</w:t>
      </w:r>
    </w:p>
    <w:p>
      <w:pPr>
        <w:pStyle w:val="ListBullet"/>
      </w:pPr>
      <w:r>
        <w:t>3.8 [饮食画像](#38-饮食画像)</w:t>
      </w:r>
    </w:p>
    <w:p>
      <w:pPr>
        <w:pStyle w:val="ListBullet"/>
      </w:pPr>
      <w:r>
        <w:t>3.9 [地址管理](#39-地址管理)</w:t>
      </w:r>
    </w:p>
    <w:p>
      <w:pPr>
        <w:pStyle w:val="ListBullet"/>
      </w:pPr>
      <w:r>
        <w:t>3.10 [个人资料](#310-个人资料)</w:t>
      </w:r>
    </w:p>
    <w:p/>
    <w:p>
      <w:pPr>
        <w:pStyle w:val="ListNumber"/>
      </w:pPr>
      <w:r>
        <w:t>[商家端功能](#4-商家端功能)</w:t>
      </w:r>
    </w:p>
    <w:p>
      <w:pPr>
        <w:pStyle w:val="ListBullet"/>
      </w:pPr>
      <w:r>
        <w:t>4.1 [商家首页](#41-商家首页)</w:t>
      </w:r>
    </w:p>
    <w:p>
      <w:pPr>
        <w:pStyle w:val="ListBullet"/>
      </w:pPr>
      <w:r>
        <w:t>4.2 [商品管理](#42-商品管理)</w:t>
      </w:r>
    </w:p>
    <w:p>
      <w:pPr>
        <w:pStyle w:val="ListBullet"/>
      </w:pPr>
      <w:r>
        <w:t>4.3 [订单管理](#43-订单管理)</w:t>
      </w:r>
    </w:p>
    <w:p>
      <w:pPr>
        <w:pStyle w:val="ListBullet"/>
      </w:pPr>
      <w:r>
        <w:t>4.4 [库存管理](#44-库存管理)</w:t>
      </w:r>
    </w:p>
    <w:p/>
    <w:p>
      <w:pPr>
        <w:pStyle w:val="ListNumber"/>
      </w:pPr>
      <w:r>
        <w:t>[管理端功能](#5-管理端功能)</w:t>
      </w:r>
    </w:p>
    <w:p>
      <w:pPr>
        <w:pStyle w:val="ListBullet"/>
      </w:pPr>
      <w:r>
        <w:t>5.1 [管理首页](#51-管理首页)</w:t>
      </w:r>
    </w:p>
    <w:p>
      <w:pPr>
        <w:pStyle w:val="ListBullet"/>
      </w:pPr>
      <w:r>
        <w:t>5.2 [用户管理](#52-用户管理)</w:t>
      </w:r>
    </w:p>
    <w:p>
      <w:pPr>
        <w:pStyle w:val="ListBullet"/>
      </w:pPr>
      <w:r>
        <w:t>5.3 [订单管理](#53-订单管理)</w:t>
      </w:r>
    </w:p>
    <w:p>
      <w:pPr>
        <w:pStyle w:val="ListBullet"/>
      </w:pPr>
      <w:r>
        <w:t>5.4 [商品管理](#54-商品管理)</w:t>
      </w:r>
    </w:p>
    <w:p>
      <w:pPr>
        <w:pStyle w:val="ListBullet"/>
      </w:pPr>
      <w:r>
        <w:t>5.5 [库存管理](#55-库存管理)</w:t>
      </w:r>
    </w:p>
    <w:p>
      <w:pPr>
        <w:pStyle w:val="ListBullet"/>
      </w:pPr>
      <w:r>
        <w:t>5.6 [供应商管理](#56-供应商管理)</w:t>
      </w:r>
    </w:p>
    <w:p>
      <w:pPr>
        <w:pStyle w:val="ListBullet"/>
      </w:pPr>
      <w:r>
        <w:t>5.7 [报表分析](#57-报表分析)</w:t>
      </w:r>
    </w:p>
    <w:p/>
    <w:p>
      <w:pPr>
        <w:pStyle w:val="ListNumber"/>
      </w:pPr>
      <w:r>
        <w:t>[常见问题解答](#6-常见问题解答)</w:t>
      </w:r>
    </w:p>
    <w:p>
      <w:pPr>
        <w:pStyle w:val="ListBullet"/>
      </w:pPr>
      <w:r>
        <w:t>6.1 [登录问题](#61-登录问题)</w:t>
      </w:r>
    </w:p>
    <w:p>
      <w:pPr>
        <w:pStyle w:val="ListBullet"/>
      </w:pPr>
      <w:r>
        <w:t>6.2 [支付问题](#62-支付问题)</w:t>
      </w:r>
    </w:p>
    <w:p>
      <w:pPr>
        <w:pStyle w:val="ListBullet"/>
      </w:pPr>
      <w:r>
        <w:t>6.3 [订单问题](#63-订单问题)</w:t>
      </w:r>
    </w:p>
    <w:p>
      <w:pPr>
        <w:pStyle w:val="ListBullet"/>
      </w:pPr>
      <w:r>
        <w:t>6.4 [技术问题](#64-技术问题)</w:t>
      </w:r>
    </w:p>
    <w:p/>
    <w:p>
      <w:pPr>
        <w:pStyle w:val="ListNumber"/>
      </w:pPr>
      <w:r>
        <w:t>[附录](#7-附录)</w:t>
      </w:r>
    </w:p>
    <w:p>
      <w:pPr>
        <w:pStyle w:val="ListBullet"/>
      </w:pPr>
      <w:r>
        <w:t>7.1 [默认测试账户](#71-默认测试账户)</w:t>
      </w:r>
    </w:p>
    <w:p>
      <w:pPr>
        <w:pStyle w:val="ListBullet"/>
      </w:pPr>
      <w:r>
        <w:t>7.2 [系统配置要求](#72-系统配置要求)</w:t>
      </w:r>
    </w:p>
    <w:p>
      <w:pPr>
        <w:pStyle w:val="ListBullet"/>
      </w:pPr>
      <w:r>
        <w:t>7.3 [联系方式](#73-联系方式)</w:t>
      </w:r>
    </w:p>
    <w:p/>
    <w:p>
      <w:pPr/>
      <w:r>
        <w:t>---</w:t>
      </w:r>
    </w:p>
    <w:p/>
    <w:p>
      <w:pPr>
        <w:pStyle w:val="Heading2"/>
      </w:pPr>
      <w:r>
        <w:t>1. 系统概述</w:t>
      </w:r>
    </w:p>
    <w:p/>
    <w:p>
      <w:pPr>
        <w:pStyle w:val="Heading3"/>
      </w:pPr>
      <w:r>
        <w:t>1.1 平台简介</w:t>
      </w:r>
    </w:p>
    <w:p/>
    <w:p>
      <w:pPr/>
      <w:r>
        <w:t>食材包订阅平台是一个专业的在线食材配送服务平台，为家庭用户、餐饮商家和食材供应商提供一站式的食材采购、配送和管理解决方案。平台采用订阅制商业模式，用户可以根据个人饮食需求选择合适的食材包，享受定期配送服务。</w:t>
      </w:r>
    </w:p>
    <w:p/>
    <w:p>
      <w:pPr/>
      <w:r>
        <w:t>**核心价值：**</w:t>
      </w:r>
    </w:p>
    <w:p>
      <w:pPr>
        <w:pStyle w:val="ListBullet"/>
      </w:pPr>
      <w:r>
        <w:t>食材新鲜直达，减少中间环节</w:t>
      </w:r>
    </w:p>
    <w:p>
      <w:pPr>
        <w:pStyle w:val="ListBullet"/>
      </w:pPr>
      <w:r>
        <w:t>个性化饮食方案，满足健康需求</w:t>
      </w:r>
    </w:p>
    <w:p>
      <w:pPr>
        <w:pStyle w:val="ListBullet"/>
      </w:pPr>
      <w:r>
        <w:t>定期配送，省时省力</w:t>
      </w:r>
    </w:p>
    <w:p>
      <w:pPr>
        <w:pStyle w:val="ListBullet"/>
      </w:pPr>
      <w:r>
        <w:t>价格透明，品质保障</w:t>
      </w:r>
    </w:p>
    <w:p/>
    <w:p>
      <w:pPr>
        <w:pStyle w:val="Heading3"/>
      </w:pPr>
      <w:r>
        <w:t>1.2 技术架构</w:t>
      </w:r>
    </w:p>
    <w:p/>
    <w:p>
      <w:pPr/>
      <w:r>
        <w:t>**前端技术栈：**</w:t>
      </w:r>
    </w:p>
    <w:p>
      <w:pPr>
        <w:pStyle w:val="ListBullet"/>
      </w:pPr>
      <w:r>
        <w:t>React 19 + TypeScript + Vite</w:t>
      </w:r>
    </w:p>
    <w:p>
      <w:pPr>
        <w:pStyle w:val="ListBullet"/>
      </w:pPr>
      <w:r>
        <w:t>Tailwind CSS + shadcn/ui组件库</w:t>
      </w:r>
    </w:p>
    <w:p>
      <w:pPr>
        <w:pStyle w:val="ListBullet"/>
      </w:pPr>
      <w:r>
        <w:t>Zustand状态管理</w:t>
      </w:r>
    </w:p>
    <w:p>
      <w:pPr>
        <w:pStyle w:val="ListBullet"/>
      </w:pPr>
      <w:r>
        <w:t>React Router路由管理</w:t>
      </w:r>
    </w:p>
    <w:p/>
    <w:p>
      <w:pPr/>
      <w:r>
        <w:t>**后端技术栈：**</w:t>
      </w:r>
    </w:p>
    <w:p>
      <w:pPr>
        <w:pStyle w:val="ListBullet"/>
      </w:pPr>
      <w:r>
        <w:t>Node.js 20 + Express框架</w:t>
      </w:r>
    </w:p>
    <w:p>
      <w:pPr>
        <w:pStyle w:val="ListBullet"/>
      </w:pPr>
      <w:r>
        <w:t>MySQL 8.0数据库</w:t>
      </w:r>
    </w:p>
    <w:p>
      <w:pPr>
        <w:pStyle w:val="ListBullet"/>
      </w:pPr>
      <w:r>
        <w:t>JWT令牌认证</w:t>
      </w:r>
    </w:p>
    <w:p>
      <w:pPr>
        <w:pStyle w:val="ListBullet"/>
      </w:pPr>
      <w:r>
        <w:t>RESTful API设计</w:t>
      </w:r>
    </w:p>
    <w:p/>
    <w:p>
      <w:pPr/>
      <w:r>
        <w:t>**部署环境：**</w:t>
      </w:r>
    </w:p>
    <w:p>
      <w:pPr>
        <w:pStyle w:val="ListBullet"/>
      </w:pPr>
      <w:r>
        <w:t>服务器IP：39.104.25.212</w:t>
      </w:r>
    </w:p>
    <w:p>
      <w:pPr>
        <w:pStyle w:val="ListBullet"/>
      </w:pPr>
      <w:r>
        <w:t>前端端口：80（Nginx代理）</w:t>
      </w:r>
    </w:p>
    <w:p>
      <w:pPr>
        <w:pStyle w:val="ListBullet"/>
      </w:pPr>
      <w:r>
        <w:t>后端端口：3001</w:t>
      </w:r>
    </w:p>
    <w:p>
      <w:pPr>
        <w:pStyle w:val="ListBullet"/>
      </w:pPr>
      <w:r>
        <w:t>数据库：MySQL 3306</w:t>
      </w:r>
    </w:p>
    <w:p/>
    <w:p>
      <w:pPr>
        <w:pStyle w:val="Heading3"/>
      </w:pPr>
      <w:r>
        <w:t>1.3 角色定义</w:t>
      </w:r>
    </w:p>
    <w:p/>
    <w:p>
      <w:pPr/>
      <w:r>
        <w:t>平台支持三种用户角色，每种角色拥有不同的权限和功能：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角色</w:t>
            </w:r>
          </w:p>
        </w:tc>
        <w:tc>
          <w:tcPr>
            <w:tcW w:type="dxa" w:w="2880"/>
          </w:tcPr>
          <w:p>
            <w:r>
              <w:t>主要功能</w:t>
            </w:r>
          </w:p>
        </w:tc>
        <w:tc>
          <w:tcPr>
            <w:tcW w:type="dxa" w:w="2880"/>
          </w:tcPr>
          <w:p>
            <w:r>
              <w:t>适用人群</w:t>
            </w:r>
          </w:p>
        </w:tc>
      </w:tr>
      <w:tr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----------</w:t>
            </w:r>
          </w:p>
        </w:tc>
        <w:tc>
          <w:tcPr>
            <w:tcW w:type="dxa" w:w="2880"/>
          </w:tcPr>
          <w:p>
            <w:r>
              <w:t>----------</w:t>
            </w:r>
          </w:p>
        </w:tc>
      </w:tr>
      <w:tr>
        <w:tc>
          <w:tcPr>
            <w:tcW w:type="dxa" w:w="2880"/>
          </w:tcPr>
          <w:p>
            <w:r>
              <w:t>**用户**</w:t>
            </w:r>
          </w:p>
        </w:tc>
        <w:tc>
          <w:tcPr>
            <w:tcW w:type="dxa" w:w="2880"/>
          </w:tcPr>
          <w:p>
            <w:r>
              <w:t>浏览食材包、下单购买、管理订阅、设置饮食偏好</w:t>
            </w:r>
          </w:p>
        </w:tc>
        <w:tc>
          <w:tcPr>
            <w:tcW w:type="dxa" w:w="2880"/>
          </w:tcPr>
          <w:p>
            <w:r>
              <w:t>普通消费者、家庭用户</w:t>
            </w:r>
          </w:p>
        </w:tc>
      </w:tr>
      <w:tr>
        <w:tc>
          <w:tcPr>
            <w:tcW w:type="dxa" w:w="2880"/>
          </w:tcPr>
          <w:p>
            <w:r>
              <w:t>**商家**</w:t>
            </w:r>
          </w:p>
        </w:tc>
        <w:tc>
          <w:tcPr>
            <w:tcW w:type="dxa" w:w="2880"/>
          </w:tcPr>
          <w:p>
            <w:r>
              <w:t>管理商品、处理订单、监控库存、查看销售数据</w:t>
            </w:r>
          </w:p>
        </w:tc>
        <w:tc>
          <w:tcPr>
            <w:tcW w:type="dxa" w:w="2880"/>
          </w:tcPr>
          <w:p>
            <w:r>
              <w:t>食材供应商、餐饮商家</w:t>
            </w:r>
          </w:p>
        </w:tc>
      </w:tr>
      <w:tr>
        <w:tc>
          <w:tcPr>
            <w:tcW w:type="dxa" w:w="2880"/>
          </w:tcPr>
          <w:p>
            <w:r>
              <w:t>**管理员**</w:t>
            </w:r>
          </w:p>
        </w:tc>
        <w:tc>
          <w:tcPr>
            <w:tcW w:type="dxa" w:w="2880"/>
          </w:tcPr>
          <w:p>
            <w:r>
              <w:t>管理用户、监控平台运营、分析数据、系统配置</w:t>
            </w:r>
          </w:p>
        </w:tc>
        <w:tc>
          <w:tcPr>
            <w:tcW w:type="dxa" w:w="2880"/>
          </w:tcPr>
          <w:p>
            <w:r>
              <w:t>平台运营人员、系统管理员</w:t>
            </w:r>
          </w:p>
        </w:tc>
      </w:tr>
    </w:tbl>
    <w:p/>
    <w:p>
      <w:pPr/>
      <w:r>
        <w:t>---</w:t>
      </w:r>
    </w:p>
    <w:p/>
    <w:p>
      <w:pPr>
        <w:pStyle w:val="Heading2"/>
      </w:pPr>
      <w:r>
        <w:t>2. 访问与登录</w:t>
      </w:r>
    </w:p>
    <w:p/>
    <w:p>
      <w:pPr>
        <w:pStyle w:val="Heading3"/>
      </w:pPr>
      <w:r>
        <w:t>2.1 平台访问</w:t>
      </w:r>
    </w:p>
    <w:p/>
    <w:p>
      <w:pPr>
        <w:pStyle w:val="ListNumber"/>
      </w:pPr>
      <w:r>
        <w:t>**打开浏览器**：推荐使用Chrome、Firefox、Edge等现代浏览器</w:t>
      </w:r>
    </w:p>
    <w:p>
      <w:pPr>
        <w:pStyle w:val="ListNumber"/>
      </w:pPr>
      <w:r>
        <w:t>**输入地址**：在地址栏输入 `http://39.104.25.212`</w:t>
      </w:r>
    </w:p>
    <w:p>
      <w:pPr>
        <w:pStyle w:val="ListNumber"/>
      </w:pPr>
      <w:r>
        <w:t>**等待加载**：系统将自动跳转到登录页面</w:t>
      </w:r>
    </w:p>
    <w:p/>
    <w:p>
      <w:pPr/>
      <w:r>
        <w:t>[图1：平台登录页面截图] &gt; 截图应显示：平台Logo、登录表单、角色选择标签页、注册链接</w:t>
      </w:r>
    </w:p>
    <w:p/>
    <w:p>
      <w:pPr>
        <w:pStyle w:val="Heading3"/>
      </w:pPr>
      <w:r>
        <w:t>2.2 用户登录</w:t>
      </w:r>
    </w:p>
    <w:p/>
    <w:p>
      <w:pPr>
        <w:pStyle w:val="Heading4"/>
      </w:pPr>
      <w:r>
        <w:t>2.2.1 选择角色登录</w:t>
      </w:r>
    </w:p>
    <w:p/>
    <w:p>
      <w:pPr/>
      <w:r>
        <w:t>登录页面提供三种角色登录选项：</w:t>
      </w:r>
    </w:p>
    <w:p/>
    <w:p>
      <w:pPr>
        <w:pStyle w:val="ListNumber"/>
      </w:pPr>
      <w:r>
        <w:t>**用户登录**：普通消费者入口</w:t>
      </w:r>
    </w:p>
    <w:p>
      <w:pPr>
        <w:pStyle w:val="ListNumber"/>
      </w:pPr>
      <w:r>
        <w:t>**商家登录**：供应商/商家入口</w:t>
      </w:r>
    </w:p>
    <w:p>
      <w:pPr>
        <w:pStyle w:val="ListNumber"/>
      </w:pPr>
      <w:r>
        <w:t>**管理员登录**：平台管理员入口</w:t>
      </w:r>
    </w:p>
    <w:p/>
    <w:p>
      <w:pPr/>
      <w:r>
        <w:t>[图2：角色选择标签页截图] &gt; 截图应显示：三个标签页（用户、商家、管理员），当前选中用户的登录表单</w:t>
      </w:r>
    </w:p>
    <w:p/>
    <w:p>
      <w:pPr>
        <w:pStyle w:val="Heading4"/>
      </w:pPr>
      <w:r>
        <w:t>2.2.2 填写登录信息</w:t>
      </w:r>
    </w:p>
    <w:p/>
    <w:p>
      <w:pPr>
        <w:pStyle w:val="ListNumber"/>
      </w:pPr>
      <w:r>
        <w:t>选择对应的角色标签页</w:t>
      </w:r>
    </w:p>
    <w:p>
      <w:pPr>
        <w:pStyle w:val="ListNumber"/>
      </w:pPr>
      <w:r>
        <w:t>输入注册邮箱（如：user@example.com）</w:t>
      </w:r>
    </w:p>
    <w:p>
      <w:pPr>
        <w:pStyle w:val="ListNumber"/>
      </w:pPr>
      <w:r>
        <w:t>输入密码（如：user123）</w:t>
      </w:r>
    </w:p>
    <w:p>
      <w:pPr>
        <w:pStyle w:val="ListNumber"/>
      </w:pPr>
      <w:r>
        <w:t>勾选"记住我"（可选）</w:t>
      </w:r>
    </w:p>
    <w:p>
      <w:pPr>
        <w:pStyle w:val="ListNumber"/>
      </w:pPr>
      <w:r>
        <w:t>点击"登录"按钮</w:t>
      </w:r>
    </w:p>
    <w:p/>
    <w:p>
      <w:pPr/>
      <w:r>
        <w:t>**登录成功提示：**</w:t>
      </w:r>
    </w:p>
    <w:p>
      <w:pPr>
        <w:pStyle w:val="ListBullet"/>
      </w:pPr>
      <w:r>
        <w:t>用户登录后跳转到用户首页</w:t>
      </w:r>
    </w:p>
    <w:p>
      <w:pPr>
        <w:pStyle w:val="ListBullet"/>
      </w:pPr>
      <w:r>
        <w:t>商家登录后跳转到商家管理后台</w:t>
      </w:r>
    </w:p>
    <w:p>
      <w:pPr>
        <w:pStyle w:val="ListBullet"/>
      </w:pPr>
      <w:r>
        <w:t>管理员登录后跳转到管理控制台</w:t>
      </w:r>
    </w:p>
    <w:p/>
    <w:p>
      <w:pPr>
        <w:pStyle w:val="Heading4"/>
      </w:pPr>
      <w:r>
        <w:t>2.2.3 忘记密码</w:t>
      </w:r>
    </w:p>
    <w:p/>
    <w:p>
      <w:pPr/>
      <w:r>
        <w:t>如忘记密码，可点击"忘记密码？"链接，系统将发送重置密码邮件到注册邮箱。</w:t>
      </w:r>
    </w:p>
    <w:p/>
    <w:p>
      <w:pPr>
        <w:pStyle w:val="Heading3"/>
      </w:pPr>
      <w:r>
        <w:t>2.3 用户注册</w:t>
      </w:r>
    </w:p>
    <w:p/>
    <w:p>
      <w:pPr/>
      <w:r>
        <w:t>如未注册账户，可点击登录页面的"注册"链接进入注册页面。</w:t>
      </w:r>
    </w:p>
    <w:p/>
    <w:p>
      <w:pPr>
        <w:pStyle w:val="Heading4"/>
      </w:pPr>
      <w:r>
        <w:t>2.3.1 填写注册信息</w:t>
      </w:r>
    </w:p>
    <w:p/>
    <w:p>
      <w:pPr>
        <w:pStyle w:val="ListNumber"/>
      </w:pPr>
      <w:r>
        <w:t>**基本信息**</w:t>
      </w:r>
    </w:p>
    <w:p>
      <w:pPr>
        <w:pStyle w:val="ListBullet"/>
      </w:pPr>
      <w:r>
        <w:t>姓名：填写真实姓名</w:t>
      </w:r>
    </w:p>
    <w:p>
      <w:pPr>
        <w:pStyle w:val="ListBullet"/>
      </w:pPr>
      <w:r>
        <w:t>邮箱：用于登录和接收通知</w:t>
      </w:r>
    </w:p>
    <w:p>
      <w:pPr>
        <w:pStyle w:val="ListBullet"/>
      </w:pPr>
      <w:r>
        <w:t>手机号：用于配送联系</w:t>
      </w:r>
    </w:p>
    <w:p>
      <w:pPr>
        <w:pStyle w:val="ListBullet"/>
      </w:pPr>
      <w:r>
        <w:t>密码：设置6位以上密码</w:t>
      </w:r>
    </w:p>
    <w:p>
      <w:pPr>
        <w:pStyle w:val="ListBullet"/>
      </w:pPr>
      <w:r>
        <w:t>确认密码：再次输入密码</w:t>
      </w:r>
    </w:p>
    <w:p/>
    <w:p>
      <w:pPr>
        <w:pStyle w:val="ListNumber"/>
      </w:pPr>
      <w:r>
        <w:t>**选择角色**</w:t>
      </w:r>
    </w:p>
    <w:p>
      <w:pPr>
        <w:pStyle w:val="ListBullet"/>
      </w:pPr>
      <w:r>
        <w:t>用户：普通消费者</w:t>
      </w:r>
    </w:p>
    <w:p>
      <w:pPr>
        <w:pStyle w:val="ListBullet"/>
      </w:pPr>
      <w:r>
        <w:t>商家：食材供应商（需审核）</w:t>
      </w:r>
    </w:p>
    <w:p>
      <w:pPr>
        <w:pStyle w:val="ListBullet"/>
      </w:pPr>
      <w:r>
        <w:t>管理员：仅限内部创建</w:t>
      </w:r>
    </w:p>
    <w:p/>
    <w:p>
      <w:pPr>
        <w:pStyle w:val="ListNumber"/>
      </w:pPr>
      <w:r>
        <w:t>**同意条款**</w:t>
      </w:r>
    </w:p>
    <w:p>
      <w:pPr>
        <w:pStyle w:val="ListBullet"/>
      </w:pPr>
      <w:r>
        <w:t>阅读并勾选用户协议</w:t>
      </w:r>
    </w:p>
    <w:p>
      <w:pPr>
        <w:pStyle w:val="ListBullet"/>
      </w:pPr>
      <w:r>
        <w:t>点击"注册"按钮完成注册</w:t>
      </w:r>
    </w:p>
    <w:p/>
    <w:p>
      <w:pPr/>
      <w:r>
        <w:t>[图3：用户注册页面截图] &gt; 截图应显示：注册表单、角色选择、用户协议复选框、注册按钮</w:t>
      </w:r>
    </w:p>
    <w:p/>
    <w:p>
      <w:pPr>
        <w:pStyle w:val="Heading4"/>
      </w:pPr>
      <w:r>
        <w:t>2.3.2 注册成功</w:t>
      </w:r>
    </w:p>
    <w:p/>
    <w:p>
      <w:pPr/>
      <w:r>
        <w:t>注册成功后系统将：</w:t>
      </w:r>
    </w:p>
    <w:p>
      <w:pPr>
        <w:pStyle w:val="ListNumber"/>
      </w:pPr>
      <w:r>
        <w:t>自动登录并跳转到对应角色首页</w:t>
      </w:r>
    </w:p>
    <w:p>
      <w:pPr>
        <w:pStyle w:val="ListNumber"/>
      </w:pPr>
      <w:r>
        <w:t>发送欢迎邮件到注册邮箱</w:t>
      </w:r>
    </w:p>
    <w:p>
      <w:pPr>
        <w:pStyle w:val="ListNumber"/>
      </w:pPr>
      <w:r>
        <w:t>商家角色需等待管理员审核通过</w:t>
      </w:r>
    </w:p>
    <w:p/>
    <w:p>
      <w:pPr/>
      <w:r>
        <w:t>---</w:t>
      </w:r>
    </w:p>
    <w:p/>
    <w:p>
      <w:pPr>
        <w:pStyle w:val="Heading2"/>
      </w:pPr>
      <w:r>
        <w:t>3. 用户端功能</w:t>
      </w:r>
    </w:p>
    <w:p/>
    <w:p>
      <w:pPr>
        <w:pStyle w:val="Heading3"/>
      </w:pPr>
      <w:r>
        <w:t>3.1 用户首页</w:t>
      </w:r>
    </w:p>
    <w:p/>
    <w:p>
      <w:pPr/>
      <w:r>
        <w:t>登录成功后，用户将进入个人首页，包含以下功能区域：</w:t>
      </w:r>
    </w:p>
    <w:p/>
    <w:p>
      <w:pPr>
        <w:pStyle w:val="Heading4"/>
      </w:pPr>
      <w:r>
        <w:t>3.1.1 欢迎区域</w:t>
      </w:r>
    </w:p>
    <w:p>
      <w:pPr>
        <w:pStyle w:val="ListBullet"/>
      </w:pPr>
      <w:r>
        <w:t>显示用户姓名和欢迎语</w:t>
      </w:r>
    </w:p>
    <w:p>
      <w:pPr>
        <w:pStyle w:val="ListBullet"/>
      </w:pPr>
      <w:r>
        <w:t>当日天气和配送提示</w:t>
      </w:r>
    </w:p>
    <w:p>
      <w:pPr>
        <w:pStyle w:val="ListBullet"/>
      </w:pPr>
      <w:r>
        <w:t>快捷操作入口</w:t>
      </w:r>
    </w:p>
    <w:p/>
    <w:p>
      <w:pPr>
        <w:pStyle w:val="Heading4"/>
      </w:pPr>
      <w:r>
        <w:t>3.1.2 数据统计卡片</w:t>
      </w:r>
    </w:p>
    <w:p>
      <w:pPr>
        <w:pStyle w:val="ListBullet"/>
      </w:pPr>
      <w:r>
        <w:t>今日订单：当天订单数量</w:t>
      </w:r>
    </w:p>
    <w:p>
      <w:pPr>
        <w:pStyle w:val="ListBullet"/>
      </w:pPr>
      <w:r>
        <w:t>进行中订单：正在处理的订单</w:t>
      </w:r>
    </w:p>
    <w:p>
      <w:pPr>
        <w:pStyle w:val="ListBullet"/>
      </w:pPr>
      <w:r>
        <w:t>有效订阅：当前活跃的订阅</w:t>
      </w:r>
    </w:p>
    <w:p>
      <w:pPr>
        <w:pStyle w:val="ListBullet"/>
      </w:pPr>
      <w:r>
        <w:t>饮食目标进度：热量摄入进度</w:t>
      </w:r>
    </w:p>
    <w:p/>
    <w:p>
      <w:pPr/>
      <w:r>
        <w:t>[图4：用户首页顶部区域截图] &gt; 截图应显示：欢迎横幅、数据统计卡片、快捷操作按钮</w:t>
      </w:r>
    </w:p>
    <w:p/>
    <w:p>
      <w:pPr>
        <w:pStyle w:val="Heading4"/>
      </w:pPr>
      <w:r>
        <w:t>3.1.3 限时特惠</w:t>
      </w:r>
    </w:p>
    <w:p>
      <w:pPr/>
      <w:r>
        <w:t>展示当前优惠的食材包，包含：</w:t>
      </w:r>
    </w:p>
    <w:p>
      <w:pPr>
        <w:pStyle w:val="ListBullet"/>
      </w:pPr>
      <w:r>
        <w:t>商品图片和名称</w:t>
      </w:r>
    </w:p>
    <w:p>
      <w:pPr>
        <w:pStyle w:val="ListBullet"/>
      </w:pPr>
      <w:r>
        <w:t>原价和折扣价</w:t>
      </w:r>
    </w:p>
    <w:p>
      <w:pPr>
        <w:pStyle w:val="ListBullet"/>
      </w:pPr>
      <w:r>
        <w:t>剩余优惠时间</w:t>
      </w:r>
    </w:p>
    <w:p>
      <w:pPr>
        <w:pStyle w:val="ListBullet"/>
      </w:pPr>
      <w:r>
        <w:t>"立即购买"按钮</w:t>
      </w:r>
    </w:p>
    <w:p/>
    <w:p>
      <w:pPr>
        <w:pStyle w:val="Heading4"/>
      </w:pPr>
      <w:r>
        <w:t>3.1.4 个性化推荐</w:t>
      </w:r>
    </w:p>
    <w:p>
      <w:pPr/>
      <w:r>
        <w:t>基于用户饮食画像推荐的食材包：</w:t>
      </w:r>
    </w:p>
    <w:p>
      <w:pPr>
        <w:pStyle w:val="ListBullet"/>
      </w:pPr>
      <w:r>
        <w:t>根据健康目标推荐</w:t>
      </w:r>
    </w:p>
    <w:p>
      <w:pPr>
        <w:pStyle w:val="ListBullet"/>
      </w:pPr>
      <w:r>
        <w:t>根据饮食限制过滤</w:t>
      </w:r>
    </w:p>
    <w:p>
      <w:pPr>
        <w:pStyle w:val="ListBullet"/>
      </w:pPr>
      <w:r>
        <w:t>根据历史购买偏好</w:t>
      </w:r>
    </w:p>
    <w:p/>
    <w:p>
      <w:pPr>
        <w:pStyle w:val="Heading4"/>
      </w:pPr>
      <w:r>
        <w:t>3.1.5 最近订单</w:t>
      </w:r>
    </w:p>
    <w:p>
      <w:pPr/>
      <w:r>
        <w:t>显示最近3笔订单的简要信息：</w:t>
      </w:r>
    </w:p>
    <w:p>
      <w:pPr>
        <w:pStyle w:val="ListBullet"/>
      </w:pPr>
      <w:r>
        <w:t>订单号和状态</w:t>
      </w:r>
    </w:p>
    <w:p>
      <w:pPr>
        <w:pStyle w:val="ListBullet"/>
      </w:pPr>
      <w:r>
        <w:t>商品名称和数量</w:t>
      </w:r>
    </w:p>
    <w:p>
      <w:pPr>
        <w:pStyle w:val="ListBullet"/>
      </w:pPr>
      <w:r>
        <w:t>下单时间和金额</w:t>
      </w:r>
    </w:p>
    <w:p>
      <w:pPr>
        <w:pStyle w:val="ListBullet"/>
      </w:pPr>
      <w:r>
        <w:t>"查看详情"链接</w:t>
      </w:r>
    </w:p>
    <w:p/>
    <w:p>
      <w:pPr>
        <w:pStyle w:val="Heading4"/>
      </w:pPr>
      <w:r>
        <w:t>3.1.6 饮食目标追踪</w:t>
      </w:r>
    </w:p>
    <w:p>
      <w:pPr>
        <w:pStyle w:val="ListBullet"/>
      </w:pPr>
      <w:r>
        <w:t>每日热量摄入进度条</w:t>
      </w:r>
    </w:p>
    <w:p>
      <w:pPr>
        <w:pStyle w:val="ListBullet"/>
      </w:pPr>
      <w:r>
        <w:t>营养均衡评分</w:t>
      </w:r>
    </w:p>
    <w:p>
      <w:pPr>
        <w:pStyle w:val="ListBullet"/>
      </w:pPr>
      <w:r>
        <w:t>饮食建议提示</w:t>
      </w:r>
    </w:p>
    <w:p/>
    <w:p>
      <w:pPr/>
      <w:r>
        <w:t>[图5：用户首页下半部分截图] &gt; 截图应显示：限时特惠区、个性化推荐区、最近订单列表、饮食目标追踪</w:t>
      </w:r>
    </w:p>
    <w:p/>
    <w:p>
      <w:pPr>
        <w:pStyle w:val="Heading3"/>
      </w:pPr>
      <w:r>
        <w:t>3.2 食材包浏览</w:t>
      </w:r>
    </w:p>
    <w:p/>
    <w:p>
      <w:pPr/>
      <w:r>
        <w:t>通过顶部导航栏点击"食材包"或侧边栏点击"浏览食材"进入食材包浏览页面。</w:t>
      </w:r>
    </w:p>
    <w:p/>
    <w:p>
      <w:pPr>
        <w:pStyle w:val="Heading4"/>
      </w:pPr>
      <w:r>
        <w:t>3.2.1 搜索功能</w:t>
      </w:r>
    </w:p>
    <w:p>
      <w:pPr>
        <w:pStyle w:val="ListBullet"/>
      </w:pPr>
      <w:r>
        <w:t>关键字搜索：输入食材名称或标签</w:t>
      </w:r>
    </w:p>
    <w:p>
      <w:pPr>
        <w:pStyle w:val="ListBullet"/>
      </w:pPr>
      <w:r>
        <w:t>实时搜索建议：输入时显示匹配结果</w:t>
      </w:r>
    </w:p>
    <w:p/>
    <w:p>
      <w:pPr>
        <w:pStyle w:val="Heading4"/>
      </w:pPr>
      <w:r>
        <w:t>3.2.2 筛选功能</w:t>
      </w:r>
    </w:p>
    <w:p>
      <w:pPr>
        <w:pStyle w:val="ListNumber"/>
      </w:pPr>
      <w:r>
        <w:t>**难度等级**</w:t>
      </w:r>
    </w:p>
    <w:p>
      <w:pPr>
        <w:pStyle w:val="ListBullet"/>
      </w:pPr>
      <w:r>
        <w:t>入门级：简单易做，适合新手</w:t>
      </w:r>
    </w:p>
    <w:p>
      <w:pPr>
        <w:pStyle w:val="ListBullet"/>
      </w:pPr>
      <w:r>
        <w:t>进阶级：中等难度，需要一定烹饪经验</w:t>
      </w:r>
    </w:p>
    <w:p>
      <w:pPr>
        <w:pStyle w:val="ListBullet"/>
      </w:pPr>
      <w:r>
        <w:t>高级：复杂菜品，适合烹饪爱好者</w:t>
      </w:r>
    </w:p>
    <w:p/>
    <w:p>
      <w:pPr>
        <w:pStyle w:val="ListNumber"/>
      </w:pPr>
      <w:r>
        <w:t>**标签筛选**</w:t>
      </w:r>
    </w:p>
    <w:p>
      <w:pPr>
        <w:pStyle w:val="ListBullet"/>
      </w:pPr>
      <w:r>
        <w:t>家常菜、川菜、粤菜、西餐、日料</w:t>
      </w:r>
    </w:p>
    <w:p>
      <w:pPr>
        <w:pStyle w:val="ListBullet"/>
      </w:pPr>
      <w:r>
        <w:t>素食、低脂、高蛋白、低碳水</w:t>
      </w:r>
    </w:p>
    <w:p>
      <w:pPr>
        <w:pStyle w:val="ListBullet"/>
      </w:pPr>
      <w:r>
        <w:t>快手菜、宴客菜、儿童餐</w:t>
      </w:r>
    </w:p>
    <w:p/>
    <w:p>
      <w:pPr>
        <w:pStyle w:val="ListNumber"/>
      </w:pPr>
      <w:r>
        <w:t>**价格区间**</w:t>
      </w:r>
    </w:p>
    <w:p>
      <w:pPr>
        <w:pStyle w:val="ListBullet"/>
      </w:pPr>
      <w:r>
        <w:t>滑动条选择价格范围</w:t>
      </w:r>
    </w:p>
    <w:p>
      <w:pPr>
        <w:pStyle w:val="ListBullet"/>
      </w:pPr>
      <w:r>
        <w:t>显示筛选后的商品数量</w:t>
      </w:r>
    </w:p>
    <w:p/>
    <w:p>
      <w:pPr>
        <w:pStyle w:val="Heading4"/>
      </w:pPr>
      <w:r>
        <w:t>3.2.3 排序功能</w:t>
      </w:r>
    </w:p>
    <w:p>
      <w:pPr>
        <w:pStyle w:val="ListBullet"/>
      </w:pPr>
      <w:r>
        <w:t>默认排序：综合推荐</w:t>
      </w:r>
    </w:p>
    <w:p>
      <w:pPr>
        <w:pStyle w:val="ListBullet"/>
      </w:pPr>
      <w:r>
        <w:t>价格排序：从低到高/从高到低</w:t>
      </w:r>
    </w:p>
    <w:p>
      <w:pPr>
        <w:pStyle w:val="ListBullet"/>
      </w:pPr>
      <w:r>
        <w:t>评分排序：用户评价高低</w:t>
      </w:r>
    </w:p>
    <w:p>
      <w:pPr>
        <w:pStyle w:val="ListBullet"/>
      </w:pPr>
      <w:r>
        <w:t>销量排序：热销程度</w:t>
      </w:r>
    </w:p>
    <w:p/>
    <w:p>
      <w:pPr>
        <w:pStyle w:val="Heading4"/>
      </w:pPr>
      <w:r>
        <w:t>3.2.4 商品卡片展示</w:t>
      </w:r>
    </w:p>
    <w:p>
      <w:pPr/>
      <w:r>
        <w:t>每个食材包以卡片形式展示：</w:t>
      </w:r>
    </w:p>
    <w:p>
      <w:pPr>
        <w:pStyle w:val="ListBullet"/>
      </w:pPr>
      <w:r>
        <w:t>商品主图</w:t>
      </w:r>
    </w:p>
    <w:p>
      <w:pPr>
        <w:pStyle w:val="ListBullet"/>
      </w:pPr>
      <w:r>
        <w:t>商品名称和难度等级</w:t>
      </w:r>
    </w:p>
    <w:p>
      <w:pPr>
        <w:pStyle w:val="ListBullet"/>
      </w:pPr>
      <w:r>
        <w:t>价格和评分（星标显示）</w:t>
      </w:r>
    </w:p>
    <w:p>
      <w:pPr>
        <w:pStyle w:val="ListBullet"/>
      </w:pPr>
      <w:r>
        <w:t>主要标签</w:t>
      </w:r>
    </w:p>
    <w:p>
      <w:pPr>
        <w:pStyle w:val="ListBullet"/>
      </w:pPr>
      <w:r>
        <w:t>简要描述</w:t>
      </w:r>
    </w:p>
    <w:p>
      <w:pPr>
        <w:pStyle w:val="ListBullet"/>
      </w:pPr>
      <w:r>
        <w:t>"加入购物车"按钮</w:t>
      </w:r>
    </w:p>
    <w:p>
      <w:pPr>
        <w:pStyle w:val="ListBullet"/>
      </w:pPr>
      <w:r>
        <w:t>"查看详情"链接</w:t>
      </w:r>
    </w:p>
    <w:p/>
    <w:p>
      <w:pPr/>
      <w:r>
        <w:t>[图6：食材包浏览页面截图] &gt; 截图应显示：搜索框、筛选侧边栏、排序下拉框、食材包卡片网格布局</w:t>
      </w:r>
    </w:p>
    <w:p/>
    <w:p>
      <w:pPr>
        <w:pStyle w:val="Heading4"/>
      </w:pPr>
      <w:r>
        <w:t>3.2.5 分页功能</w:t>
      </w:r>
    </w:p>
    <w:p>
      <w:pPr>
        <w:pStyle w:val="ListBullet"/>
      </w:pPr>
      <w:r>
        <w:t>每页显示12个商品</w:t>
      </w:r>
    </w:p>
    <w:p>
      <w:pPr>
        <w:pStyle w:val="ListBullet"/>
      </w:pPr>
      <w:r>
        <w:t>页面底部显示分页器</w:t>
      </w:r>
    </w:p>
    <w:p>
      <w:pPr>
        <w:pStyle w:val="ListBullet"/>
      </w:pPr>
      <w:r>
        <w:t>可跳转到指定页码</w:t>
      </w:r>
    </w:p>
    <w:p/>
    <w:p>
      <w:pPr>
        <w:pStyle w:val="Heading3"/>
      </w:pPr>
      <w:r>
        <w:t>3.3 食材包详情</w:t>
      </w:r>
    </w:p>
    <w:p/>
    <w:p>
      <w:pPr/>
      <w:r>
        <w:t>点击食材包卡片上的"查看详情"或商品名称进入详情页面。</w:t>
      </w:r>
    </w:p>
    <w:p/>
    <w:p>
      <w:pPr>
        <w:pStyle w:val="Heading4"/>
      </w:pPr>
      <w:r>
        <w:t>3.3.1 商品图册</w:t>
      </w:r>
    </w:p>
    <w:p>
      <w:pPr>
        <w:pStyle w:val="ListBullet"/>
      </w:pPr>
      <w:r>
        <w:t>主图轮播：多角度展示商品</w:t>
      </w:r>
    </w:p>
    <w:p>
      <w:pPr>
        <w:pStyle w:val="ListBullet"/>
      </w:pPr>
      <w:r>
        <w:t>缩略图导航：点击切换图片</w:t>
      </w:r>
    </w:p>
    <w:p>
      <w:pPr>
        <w:pStyle w:val="ListBullet"/>
      </w:pPr>
      <w:r>
        <w:t>放大查看：点击图片放大</w:t>
      </w:r>
    </w:p>
    <w:p/>
    <w:p>
      <w:pPr>
        <w:pStyle w:val="Heading4"/>
      </w:pPr>
      <w:r>
        <w:t>3.3.2 基本信息</w:t>
      </w:r>
    </w:p>
    <w:p>
      <w:pPr>
        <w:pStyle w:val="ListBullet"/>
      </w:pPr>
      <w:r>
        <w:t>商品名称和难度等级标签</w:t>
      </w:r>
    </w:p>
    <w:p>
      <w:pPr>
        <w:pStyle w:val="ListBullet"/>
      </w:pPr>
      <w:r>
        <w:t>用户评分和评价数量</w:t>
      </w:r>
    </w:p>
    <w:p>
      <w:pPr>
        <w:pStyle w:val="ListBullet"/>
      </w:pPr>
      <w:r>
        <w:t>月销量和库存状态</w:t>
      </w:r>
    </w:p>
    <w:p>
      <w:pPr>
        <w:pStyle w:val="ListBullet"/>
      </w:pPr>
      <w:r>
        <w:t>价格信息（单价、会员价）</w:t>
      </w:r>
    </w:p>
    <w:p/>
    <w:p>
      <w:pPr>
        <w:pStyle w:val="Heading4"/>
      </w:pPr>
      <w:r>
        <w:t>3.3.3 详细描述</w:t>
      </w:r>
    </w:p>
    <w:p>
      <w:pPr>
        <w:pStyle w:val="ListBullet"/>
      </w:pPr>
      <w:r>
        <w:t>商品详细介绍</w:t>
      </w:r>
    </w:p>
    <w:p>
      <w:pPr>
        <w:pStyle w:val="ListBullet"/>
      </w:pPr>
      <w:r>
        <w:t>食材清单（表格形式）</w:t>
      </w:r>
    </w:p>
    <w:p>
      <w:pPr>
        <w:pStyle w:val="ListBullet"/>
      </w:pPr>
      <w:r>
        <w:t>调味料列表</w:t>
      </w:r>
    </w:p>
    <w:p>
      <w:pPr>
        <w:pStyle w:val="ListBullet"/>
      </w:pPr>
      <w:r>
        <w:t>营养成分表</w:t>
      </w:r>
    </w:p>
    <w:p>
      <w:pPr>
        <w:pStyle w:val="ListBullet"/>
      </w:pPr>
      <w:r>
        <w:t>烹饪步骤（图文并茂）</w:t>
      </w:r>
    </w:p>
    <w:p/>
    <w:p>
      <w:pPr>
        <w:pStyle w:val="Heading4"/>
      </w:pPr>
      <w:r>
        <w:t>3.3.4 用户评价</w:t>
      </w:r>
    </w:p>
    <w:p>
      <w:pPr>
        <w:pStyle w:val="ListBullet"/>
      </w:pPr>
      <w:r>
        <w:t>评价统计（五星分布）</w:t>
      </w:r>
    </w:p>
    <w:p>
      <w:pPr>
        <w:pStyle w:val="ListBullet"/>
      </w:pPr>
      <w:r>
        <w:t>最新评价列表</w:t>
      </w:r>
    </w:p>
    <w:p>
      <w:pPr>
        <w:pStyle w:val="ListBullet"/>
      </w:pPr>
      <w:r>
        <w:t>带图评价展示</w:t>
      </w:r>
    </w:p>
    <w:p>
      <w:pPr>
        <w:pStyle w:val="ListBullet"/>
      </w:pPr>
      <w:r>
        <w:t>评价筛选（好评/中评/差评）</w:t>
      </w:r>
    </w:p>
    <w:p/>
    <w:p>
      <w:pPr>
        <w:pStyle w:val="Heading4"/>
      </w:pPr>
      <w:r>
        <w:t>3.3.5 购买选项</w:t>
      </w:r>
    </w:p>
    <w:p>
      <w:pPr>
        <w:pStyle w:val="ListNumber"/>
      </w:pPr>
      <w:r>
        <w:t>**购买数量**</w:t>
      </w:r>
    </w:p>
    <w:p>
      <w:pPr>
        <w:pStyle w:val="ListBullet"/>
      </w:pPr>
      <w:r>
        <w:t>加减按钮调整数量</w:t>
      </w:r>
    </w:p>
    <w:p>
      <w:pPr>
        <w:pStyle w:val="ListBullet"/>
      </w:pPr>
      <w:r>
        <w:t>库存实时显示</w:t>
      </w:r>
    </w:p>
    <w:p/>
    <w:p>
      <w:pPr>
        <w:pStyle w:val="ListNumber"/>
      </w:pPr>
      <w:r>
        <w:t>**配送频率**（仅订阅购买）</w:t>
      </w:r>
    </w:p>
    <w:p>
      <w:pPr>
        <w:pStyle w:val="ListBullet"/>
      </w:pPr>
      <w:r>
        <w:t>每周配送</w:t>
      </w:r>
    </w:p>
    <w:p>
      <w:pPr>
        <w:pStyle w:val="ListBullet"/>
      </w:pPr>
      <w:r>
        <w:t>每两周配送</w:t>
      </w:r>
    </w:p>
    <w:p>
      <w:pPr>
        <w:pStyle w:val="ListBullet"/>
      </w:pPr>
      <w:r>
        <w:t>每月配送</w:t>
      </w:r>
    </w:p>
    <w:p/>
    <w:p>
      <w:pPr>
        <w:pStyle w:val="ListNumber"/>
      </w:pPr>
      <w:r>
        <w:t>**操作按钮**</w:t>
      </w:r>
    </w:p>
    <w:p>
      <w:pPr>
        <w:pStyle w:val="ListBullet"/>
      </w:pPr>
      <w:r>
        <w:t>"加入购物车"：添加到购物车</w:t>
      </w:r>
    </w:p>
    <w:p>
      <w:pPr>
        <w:pStyle w:val="ListBullet"/>
      </w:pPr>
      <w:r>
        <w:t>"立即购买"：直接结算</w:t>
      </w:r>
    </w:p>
    <w:p>
      <w:pPr>
        <w:pStyle w:val="ListBullet"/>
      </w:pPr>
      <w:r>
        <w:t>"订阅购买"：设置定期配送</w:t>
      </w:r>
    </w:p>
    <w:p/>
    <w:p>
      <w:pPr/>
      <w:r>
        <w:t>[图7：食材包详情页面截图] &gt; 截图应显示：商品图册、基本信息、详细描述区域、购买操作面板</w:t>
      </w:r>
    </w:p>
    <w:p/>
    <w:p>
      <w:pPr>
        <w:pStyle w:val="Heading3"/>
      </w:pPr>
      <w:r>
        <w:t>3.4 购物车管理</w:t>
      </w:r>
    </w:p>
    <w:p/>
    <w:p>
      <w:pPr/>
      <w:r>
        <w:t>点击顶部导航栏购物车图标或侧边栏"购物车"进入购物车页面。</w:t>
      </w:r>
    </w:p>
    <w:p/>
    <w:p>
      <w:pPr>
        <w:pStyle w:val="Heading4"/>
      </w:pPr>
      <w:r>
        <w:t>3.4.1 商品列表</w:t>
      </w:r>
    </w:p>
    <w:p>
      <w:pPr>
        <w:pStyle w:val="ListBullet"/>
      </w:pPr>
      <w:r>
        <w:t>商品图片和名称</w:t>
      </w:r>
    </w:p>
    <w:p>
      <w:pPr>
        <w:pStyle w:val="ListBullet"/>
      </w:pPr>
      <w:r>
        <w:t>单价和数量</w:t>
      </w:r>
    </w:p>
    <w:p>
      <w:pPr>
        <w:pStyle w:val="ListBullet"/>
      </w:pPr>
      <w:r>
        <w:t>小计金额</w:t>
      </w:r>
    </w:p>
    <w:p>
      <w:pPr>
        <w:pStyle w:val="ListBullet"/>
      </w:pPr>
      <w:r>
        <w:t>删除按钮（单个删除）</w:t>
      </w:r>
    </w:p>
    <w:p/>
    <w:p>
      <w:pPr>
        <w:pStyle w:val="Heading4"/>
      </w:pPr>
      <w:r>
        <w:t>3.4.2 选择操作</w:t>
      </w:r>
    </w:p>
    <w:p>
      <w:pPr>
        <w:pStyle w:val="ListBullet"/>
      </w:pPr>
      <w:r>
        <w:t>全选/取消全选复选框</w:t>
      </w:r>
    </w:p>
    <w:p>
      <w:pPr>
        <w:pStyle w:val="ListBullet"/>
      </w:pPr>
      <w:r>
        <w:t>单个商品选择复选框</w:t>
      </w:r>
    </w:p>
    <w:p>
      <w:pPr>
        <w:pStyle w:val="ListBullet"/>
      </w:pPr>
      <w:r>
        <w:t>已选商品数量显示</w:t>
      </w:r>
    </w:p>
    <w:p/>
    <w:p>
      <w:pPr>
        <w:pStyle w:val="Heading4"/>
      </w:pPr>
      <w:r>
        <w:t>3.4.3 数量调整</w:t>
      </w:r>
    </w:p>
    <w:p>
      <w:pPr>
        <w:pStyle w:val="ListBullet"/>
      </w:pPr>
      <w:r>
        <w:t>增加按钮（+）</w:t>
      </w:r>
    </w:p>
    <w:p>
      <w:pPr>
        <w:pStyle w:val="ListBullet"/>
      </w:pPr>
      <w:r>
        <w:t>减少按钮（-）</w:t>
      </w:r>
    </w:p>
    <w:p>
      <w:pPr>
        <w:pStyle w:val="ListBullet"/>
      </w:pPr>
      <w:r>
        <w:t>手动输入数量</w:t>
      </w:r>
    </w:p>
    <w:p>
      <w:pPr>
        <w:pStyle w:val="ListBullet"/>
      </w:pPr>
      <w:r>
        <w:t>库存不足提示</w:t>
      </w:r>
    </w:p>
    <w:p/>
    <w:p>
      <w:pPr>
        <w:pStyle w:val="Heading4"/>
      </w:pPr>
      <w:r>
        <w:t>3.4.4 订阅选项</w:t>
      </w:r>
    </w:p>
    <w:p>
      <w:pPr/>
      <w:r>
        <w:t>对支持订阅的商品显示：</w:t>
      </w:r>
    </w:p>
    <w:p>
      <w:pPr>
        <w:pStyle w:val="ListBullet"/>
      </w:pPr>
      <w:r>
        <w:t>配送频率选择</w:t>
      </w:r>
    </w:p>
    <w:p>
      <w:pPr>
        <w:pStyle w:val="ListBullet"/>
      </w:pPr>
      <w:r>
        <w:t>订阅开始日期</w:t>
      </w:r>
    </w:p>
    <w:p>
      <w:pPr>
        <w:pStyle w:val="ListBullet"/>
      </w:pPr>
      <w:r>
        <w:t>订阅时长选择</w:t>
      </w:r>
    </w:p>
    <w:p/>
    <w:p>
      <w:pPr>
        <w:pStyle w:val="Heading4"/>
      </w:pPr>
      <w:r>
        <w:t>3.4.5 订单摘要</w:t>
      </w:r>
    </w:p>
    <w:p>
      <w:pPr>
        <w:pStyle w:val="ListBullet"/>
      </w:pPr>
      <w:r>
        <w:t>商品总额</w:t>
      </w:r>
    </w:p>
    <w:p>
      <w:pPr>
        <w:pStyle w:val="ListBullet"/>
      </w:pPr>
      <w:r>
        <w:t>配送费用</w:t>
      </w:r>
    </w:p>
    <w:p>
      <w:pPr>
        <w:pStyle w:val="ListBullet"/>
      </w:pPr>
      <w:r>
        <w:t>优惠折扣</w:t>
      </w:r>
    </w:p>
    <w:p>
      <w:pPr>
        <w:pStyle w:val="ListBullet"/>
      </w:pPr>
      <w:r>
        <w:t>应付总额</w:t>
      </w:r>
    </w:p>
    <w:p/>
    <w:p>
      <w:pPr/>
      <w:r>
        <w:t>[图8：购物车页面截图] &gt; 截图应显示：商品列表、选择操作、数量调整、订单摘要、结算按钮</w:t>
      </w:r>
    </w:p>
    <w:p/>
    <w:p>
      <w:pPr>
        <w:pStyle w:val="Heading4"/>
      </w:pPr>
      <w:r>
        <w:t>3.4.6 结算操作</w:t>
      </w:r>
    </w:p>
    <w:p>
      <w:pPr>
        <w:pStyle w:val="ListNumber"/>
      </w:pPr>
      <w:r>
        <w:t>确认勾选要购买的商品</w:t>
      </w:r>
    </w:p>
    <w:p>
      <w:pPr>
        <w:pStyle w:val="ListNumber"/>
      </w:pPr>
      <w:r>
        <w:t>检查数量和订阅选项</w:t>
      </w:r>
    </w:p>
    <w:p>
      <w:pPr>
        <w:pStyle w:val="ListNumber"/>
      </w:pPr>
      <w:r>
        <w:t>点击"去结算"按钮</w:t>
      </w:r>
    </w:p>
    <w:p>
      <w:pPr>
        <w:pStyle w:val="ListNumber"/>
      </w:pPr>
      <w:r>
        <w:t>跳转到结算页面</w:t>
      </w:r>
    </w:p>
    <w:p/>
    <w:p>
      <w:pPr>
        <w:pStyle w:val="Heading3"/>
      </w:pPr>
      <w:r>
        <w:t>3.5 结算支付</w:t>
      </w:r>
    </w:p>
    <w:p/>
    <w:p>
      <w:pPr/>
      <w:r>
        <w:t>从购物车点击"去结算"进入结算页面。</w:t>
      </w:r>
    </w:p>
    <w:p/>
    <w:p>
      <w:pPr>
        <w:pStyle w:val="Heading4"/>
      </w:pPr>
      <w:r>
        <w:t>3.5.1 配送地址选择</w:t>
      </w:r>
    </w:p>
    <w:p>
      <w:pPr>
        <w:pStyle w:val="ListBullet"/>
      </w:pPr>
      <w:r>
        <w:t>从已有地址中选择</w:t>
      </w:r>
    </w:p>
    <w:p>
      <w:pPr>
        <w:pStyle w:val="ListBullet"/>
      </w:pPr>
      <w:r>
        <w:t>新增配送地址</w:t>
      </w:r>
    </w:p>
    <w:p>
      <w:pPr>
        <w:pStyle w:val="ListBullet"/>
      </w:pPr>
      <w:r>
        <w:t>设置默认地址</w:t>
      </w:r>
    </w:p>
    <w:p/>
    <w:p>
      <w:pPr/>
      <w:r>
        <w:t>**新增地址表单：**</w:t>
      </w:r>
    </w:p>
    <w:p>
      <w:pPr>
        <w:pStyle w:val="ListBullet"/>
      </w:pPr>
      <w:r>
        <w:t>收货人姓名</w:t>
      </w:r>
    </w:p>
    <w:p>
      <w:pPr>
        <w:pStyle w:val="ListBullet"/>
      </w:pPr>
      <w:r>
        <w:t>联系电话</w:t>
      </w:r>
    </w:p>
    <w:p>
      <w:pPr>
        <w:pStyle w:val="ListBullet"/>
      </w:pPr>
      <w:r>
        <w:t>所在地区（省市区三级选择）</w:t>
      </w:r>
    </w:p>
    <w:p>
      <w:pPr>
        <w:pStyle w:val="ListBullet"/>
      </w:pPr>
      <w:r>
        <w:t>详细地址</w:t>
      </w:r>
    </w:p>
    <w:p>
      <w:pPr>
        <w:pStyle w:val="ListBullet"/>
      </w:pPr>
      <w:r>
        <w:t>设为默认地址复选框</w:t>
      </w:r>
    </w:p>
    <w:p/>
    <w:p>
      <w:pPr>
        <w:pStyle w:val="Heading4"/>
      </w:pPr>
      <w:r>
        <w:t>3.5.2 配送时间选择</w:t>
      </w:r>
    </w:p>
    <w:p>
      <w:pPr>
        <w:pStyle w:val="ListBullet"/>
      </w:pPr>
      <w:r>
        <w:t>立即配送（2小时内）</w:t>
      </w:r>
    </w:p>
    <w:p>
      <w:pPr>
        <w:pStyle w:val="ListBullet"/>
      </w:pPr>
      <w:r>
        <w:t>预约配送（选择日期和时间段）</w:t>
      </w:r>
    </w:p>
    <w:p>
      <w:pPr>
        <w:pStyle w:val="ListBullet"/>
      </w:pPr>
      <w:r>
        <w:t>配送备注（门牌号、特殊要求）</w:t>
      </w:r>
    </w:p>
    <w:p/>
    <w:p>
      <w:pPr>
        <w:pStyle w:val="Heading4"/>
      </w:pPr>
      <w:r>
        <w:t>3.5.3 支付方式选择</w:t>
      </w:r>
    </w:p>
    <w:p>
      <w:pPr>
        <w:pStyle w:val="ListBullet"/>
      </w:pPr>
      <w:r>
        <w:t>在线支付（支付宝/微信）</w:t>
      </w:r>
    </w:p>
    <w:p>
      <w:pPr>
        <w:pStyle w:val="ListBullet"/>
      </w:pPr>
      <w:r>
        <w:t>货到付款</w:t>
      </w:r>
    </w:p>
    <w:p>
      <w:pPr>
        <w:pStyle w:val="ListBullet"/>
      </w:pPr>
      <w:r>
        <w:t>余额支付（如有余额）</w:t>
      </w:r>
    </w:p>
    <w:p/>
    <w:p>
      <w:pPr>
        <w:pStyle w:val="Heading4"/>
      </w:pPr>
      <w:r>
        <w:t>3.5.4 订单确认</w:t>
      </w:r>
    </w:p>
    <w:p>
      <w:pPr>
        <w:pStyle w:val="ListBullet"/>
      </w:pPr>
      <w:r>
        <w:t>商品清单再次确认</w:t>
      </w:r>
    </w:p>
    <w:p>
      <w:pPr>
        <w:pStyle w:val="ListBullet"/>
      </w:pPr>
      <w:r>
        <w:t>配送地址和联系人</w:t>
      </w:r>
    </w:p>
    <w:p>
      <w:pPr>
        <w:pStyle w:val="ListBullet"/>
      </w:pPr>
      <w:r>
        <w:t>配送时间和备注</w:t>
      </w:r>
    </w:p>
    <w:p>
      <w:pPr>
        <w:pStyle w:val="ListBullet"/>
      </w:pPr>
      <w:r>
        <w:t>支付金额汇总</w:t>
      </w:r>
    </w:p>
    <w:p/>
    <w:p>
      <w:pPr>
        <w:pStyle w:val="Heading4"/>
      </w:pPr>
      <w:r>
        <w:t>3.5.5 提交订单</w:t>
      </w:r>
    </w:p>
    <w:p>
      <w:pPr>
        <w:pStyle w:val="ListNumber"/>
      </w:pPr>
      <w:r>
        <w:t>确认所有信息无误</w:t>
      </w:r>
    </w:p>
    <w:p>
      <w:pPr>
        <w:pStyle w:val="ListNumber"/>
      </w:pPr>
      <w:r>
        <w:t>点击"提交订单"按钮</w:t>
      </w:r>
    </w:p>
    <w:p>
      <w:pPr>
        <w:pStyle w:val="ListNumber"/>
      </w:pPr>
      <w:r>
        <w:t>跳转到支付页面（如选择在线支付）</w:t>
      </w:r>
    </w:p>
    <w:p/>
    <w:p>
      <w:pPr/>
      <w:r>
        <w:t>[图9：结算页面截图] &gt; 截图应显示：地址选择、配送时间选择、支付方式选择、订单确认、提交按钮</w:t>
      </w:r>
    </w:p>
    <w:p/>
    <w:p>
      <w:pPr>
        <w:pStyle w:val="Heading4"/>
      </w:pPr>
      <w:r>
        <w:t>3.5.6 支付流程</w:t>
      </w:r>
    </w:p>
    <w:p>
      <w:pPr>
        <w:pStyle w:val="ListNumber"/>
      </w:pPr>
      <w:r>
        <w:t>**支付宝支付**</w:t>
      </w:r>
    </w:p>
    <w:p>
      <w:pPr>
        <w:pStyle w:val="ListBullet"/>
      </w:pPr>
      <w:r>
        <w:t>显示支付宝二维码</w:t>
      </w:r>
    </w:p>
    <w:p>
      <w:pPr>
        <w:pStyle w:val="ListBullet"/>
      </w:pPr>
      <w:r>
        <w:t>使用支付宝APP扫码支付</w:t>
      </w:r>
    </w:p>
    <w:p>
      <w:pPr>
        <w:pStyle w:val="ListBullet"/>
      </w:pPr>
      <w:r>
        <w:t>支付成功自动跳转</w:t>
      </w:r>
    </w:p>
    <w:p/>
    <w:p>
      <w:pPr>
        <w:pStyle w:val="ListNumber"/>
      </w:pPr>
      <w:r>
        <w:t>**微信支付**</w:t>
      </w:r>
    </w:p>
    <w:p>
      <w:pPr>
        <w:pStyle w:val="ListBullet"/>
      </w:pPr>
      <w:r>
        <w:t>显示微信支付二维码</w:t>
      </w:r>
    </w:p>
    <w:p>
      <w:pPr>
        <w:pStyle w:val="ListBullet"/>
      </w:pPr>
      <w:r>
        <w:t>使用微信扫码支付</w:t>
      </w:r>
    </w:p>
    <w:p>
      <w:pPr>
        <w:pStyle w:val="ListBullet"/>
      </w:pPr>
      <w:r>
        <w:t>支付成功自动跳转</w:t>
      </w:r>
    </w:p>
    <w:p/>
    <w:p>
      <w:pPr>
        <w:pStyle w:val="ListNumber"/>
      </w:pPr>
      <w:r>
        <w:t>**货到付款**</w:t>
      </w:r>
    </w:p>
    <w:p>
      <w:pPr>
        <w:pStyle w:val="ListBullet"/>
      </w:pPr>
      <w:r>
        <w:t>提交订单成功</w:t>
      </w:r>
    </w:p>
    <w:p>
      <w:pPr>
        <w:pStyle w:val="ListBullet"/>
      </w:pPr>
      <w:r>
        <w:t>等待配送员上门</w:t>
      </w:r>
    </w:p>
    <w:p>
      <w:pPr>
        <w:pStyle w:val="ListBullet"/>
      </w:pPr>
      <w:r>
        <w:t>收货时现金支付</w:t>
      </w:r>
    </w:p>
    <w:p/>
    <w:p>
      <w:pPr>
        <w:pStyle w:val="ListNumber"/>
      </w:pPr>
      <w:r>
        <w:t>**支付成功**</w:t>
      </w:r>
    </w:p>
    <w:p>
      <w:pPr>
        <w:pStyle w:val="ListBullet"/>
      </w:pPr>
      <w:r>
        <w:t>显示支付成功页面</w:t>
      </w:r>
    </w:p>
    <w:p>
      <w:pPr>
        <w:pStyle w:val="ListBullet"/>
      </w:pPr>
      <w:r>
        <w:t>显示订单号和信息</w:t>
      </w:r>
    </w:p>
    <w:p>
      <w:pPr>
        <w:pStyle w:val="ListBullet"/>
      </w:pPr>
      <w:r>
        <w:t>提供"查看订单"链接</w:t>
      </w:r>
    </w:p>
    <w:p/>
    <w:p>
      <w:pPr/>
      <w:r>
        <w:t>[图10：支付页面截图] &gt; 截图应显示：支付二维码、订单信息、支付倒计时、支付成功提示</w:t>
      </w:r>
    </w:p>
    <w:p/>
    <w:p>
      <w:pPr>
        <w:pStyle w:val="Heading3"/>
      </w:pPr>
      <w:r>
        <w:t>3.6 订单管理</w:t>
      </w:r>
    </w:p>
    <w:p/>
    <w:p>
      <w:pPr/>
      <w:r>
        <w:t>通过顶部导航栏"订单"或侧边栏"我的订单"进入订单管理页面。</w:t>
      </w:r>
    </w:p>
    <w:p/>
    <w:p>
      <w:pPr>
        <w:pStyle w:val="Heading4"/>
      </w:pPr>
      <w:r>
        <w:t>3.6.1 订单状态统计</w:t>
      </w:r>
    </w:p>
    <w:p>
      <w:pPr>
        <w:pStyle w:val="ListBullet"/>
      </w:pPr>
      <w:r>
        <w:t>全部订单：历史所有订单</w:t>
      </w:r>
    </w:p>
    <w:p>
      <w:pPr>
        <w:pStyle w:val="ListBullet"/>
      </w:pPr>
      <w:r>
        <w:t>待支付：等待付款的订单</w:t>
      </w:r>
    </w:p>
    <w:p>
      <w:pPr>
        <w:pStyle w:val="ListBullet"/>
      </w:pPr>
      <w:r>
        <w:t>进行中：已支付正在处理的订单</w:t>
      </w:r>
    </w:p>
    <w:p>
      <w:pPr>
        <w:pStyle w:val="ListBullet"/>
      </w:pPr>
      <w:r>
        <w:t>已完成：已配送完成的订单</w:t>
      </w:r>
    </w:p>
    <w:p>
      <w:pPr>
        <w:pStyle w:val="ListBullet"/>
      </w:pPr>
      <w:r>
        <w:t>已取消：用户取消的订单</w:t>
      </w:r>
    </w:p>
    <w:p/>
    <w:p>
      <w:pPr>
        <w:pStyle w:val="Heading4"/>
      </w:pPr>
      <w:r>
        <w:t>3.6.2 订单列表视图</w:t>
      </w:r>
    </w:p>
    <w:p>
      <w:pPr/>
      <w:r>
        <w:t>每个订单卡片显示：</w:t>
      </w:r>
    </w:p>
    <w:p>
      <w:pPr>
        <w:pStyle w:val="ListBullet"/>
      </w:pPr>
      <w:r>
        <w:t>订单编号和下单时间</w:t>
      </w:r>
    </w:p>
    <w:p>
      <w:pPr>
        <w:pStyle w:val="ListBullet"/>
      </w:pPr>
      <w:r>
        <w:t>订单状态标签（颜色区分）</w:t>
      </w:r>
    </w:p>
    <w:p>
      <w:pPr>
        <w:pStyle w:val="ListBullet"/>
      </w:pPr>
      <w:r>
        <w:t>商品缩略图和名称</w:t>
      </w:r>
    </w:p>
    <w:p>
      <w:pPr>
        <w:pStyle w:val="ListBullet"/>
      </w:pPr>
      <w:r>
        <w:t>订单金额和数量</w:t>
      </w:r>
    </w:p>
    <w:p>
      <w:pPr>
        <w:pStyle w:val="ListBullet"/>
      </w:pPr>
      <w:r>
        <w:t>配送地址（简化显示）</w:t>
      </w:r>
    </w:p>
    <w:p>
      <w:pPr>
        <w:pStyle w:val="ListBullet"/>
      </w:pPr>
      <w:r>
        <w:t>操作按钮（查看详情、取消订单等）</w:t>
      </w:r>
    </w:p>
    <w:p/>
    <w:p>
      <w:pPr>
        <w:pStyle w:val="Heading4"/>
      </w:pPr>
      <w:r>
        <w:t>3.6.3 订单筛选和搜索</w:t>
      </w:r>
    </w:p>
    <w:p>
      <w:pPr>
        <w:pStyle w:val="ListBullet"/>
      </w:pPr>
      <w:r>
        <w:t>按时间筛选：近一周、近一月、近三月</w:t>
      </w:r>
    </w:p>
    <w:p>
      <w:pPr>
        <w:pStyle w:val="ListBullet"/>
      </w:pPr>
      <w:r>
        <w:t>按状态筛选：选择特定状态</w:t>
      </w:r>
    </w:p>
    <w:p>
      <w:pPr>
        <w:pStyle w:val="ListBullet"/>
      </w:pPr>
      <w:r>
        <w:t>关键字搜索：订单号、商品名</w:t>
      </w:r>
    </w:p>
    <w:p>
      <w:pPr>
        <w:pStyle w:val="ListBullet"/>
      </w:pPr>
      <w:r>
        <w:t>排序方式：按时间、金额排序</w:t>
      </w:r>
    </w:p>
    <w:p/>
    <w:p>
      <w:pPr>
        <w:pStyle w:val="Heading4"/>
      </w:pPr>
      <w:r>
        <w:t>3.6.4 订单详情查看</w:t>
      </w:r>
    </w:p>
    <w:p>
      <w:pPr/>
      <w:r>
        <w:t>点击"查看详情"进入订单详情页面：</w:t>
      </w:r>
    </w:p>
    <w:p/>
    <w:p>
      <w:pPr>
        <w:pStyle w:val="ListNumber"/>
      </w:pPr>
      <w:r>
        <w:t>**订单基本信息**</w:t>
      </w:r>
    </w:p>
    <w:p>
      <w:pPr>
        <w:pStyle w:val="ListBullet"/>
      </w:pPr>
      <w:r>
        <w:t>订单编号和状态</w:t>
      </w:r>
    </w:p>
    <w:p>
      <w:pPr>
        <w:pStyle w:val="ListBullet"/>
      </w:pPr>
      <w:r>
        <w:t>下单时间和支付时间</w:t>
      </w:r>
    </w:p>
    <w:p>
      <w:pPr>
        <w:pStyle w:val="ListBullet"/>
      </w:pPr>
      <w:r>
        <w:t>支付方式和金额</w:t>
      </w:r>
    </w:p>
    <w:p/>
    <w:p>
      <w:pPr>
        <w:pStyle w:val="ListNumber"/>
      </w:pPr>
      <w:r>
        <w:t>**商品详情**</w:t>
      </w:r>
    </w:p>
    <w:p>
      <w:pPr>
        <w:pStyle w:val="ListBullet"/>
      </w:pPr>
      <w:r>
        <w:t>商品图片和名称</w:t>
      </w:r>
    </w:p>
    <w:p>
      <w:pPr>
        <w:pStyle w:val="ListBullet"/>
      </w:pPr>
      <w:r>
        <w:t>单价、数量、小计</w:t>
      </w:r>
    </w:p>
    <w:p>
      <w:pPr>
        <w:pStyle w:val="ListBullet"/>
      </w:pPr>
      <w:r>
        <w:t>商品规格和备注</w:t>
      </w:r>
    </w:p>
    <w:p/>
    <w:p>
      <w:pPr>
        <w:pStyle w:val="ListNumber"/>
      </w:pPr>
      <w:r>
        <w:t>**配送信息**</w:t>
      </w:r>
    </w:p>
    <w:p>
      <w:pPr>
        <w:pStyle w:val="ListBullet"/>
      </w:pPr>
      <w:r>
        <w:t>收货人信息</w:t>
      </w:r>
    </w:p>
    <w:p>
      <w:pPr>
        <w:pStyle w:val="ListBullet"/>
      </w:pPr>
      <w:r>
        <w:t>配送地址</w:t>
      </w:r>
    </w:p>
    <w:p>
      <w:pPr>
        <w:pStyle w:val="ListBullet"/>
      </w:pPr>
      <w:r>
        <w:t>配送时间和备注</w:t>
      </w:r>
    </w:p>
    <w:p/>
    <w:p>
      <w:pPr>
        <w:pStyle w:val="ListNumber"/>
      </w:pPr>
      <w:r>
        <w:t>**订单进度**</w:t>
      </w:r>
    </w:p>
    <w:p>
      <w:pPr>
        <w:pStyle w:val="ListBullet"/>
      </w:pPr>
      <w:r>
        <w:t>时间轴显示：下单→支付→备货→配送→完成</w:t>
      </w:r>
    </w:p>
    <w:p>
      <w:pPr>
        <w:pStyle w:val="ListBullet"/>
      </w:pPr>
      <w:r>
        <w:t>当前阶段高亮显示</w:t>
      </w:r>
    </w:p>
    <w:p>
      <w:pPr>
        <w:pStyle w:val="ListBullet"/>
      </w:pPr>
      <w:r>
        <w:t>预计完成时间</w:t>
      </w:r>
    </w:p>
    <w:p/>
    <w:p>
      <w:pPr>
        <w:pStyle w:val="ListNumber"/>
      </w:pPr>
      <w:r>
        <w:t>**订单操作**</w:t>
      </w:r>
    </w:p>
    <w:p>
      <w:pPr>
        <w:pStyle w:val="ListBullet"/>
      </w:pPr>
      <w:r>
        <w:t>取消订单（仅限待支付状态）</w:t>
      </w:r>
    </w:p>
    <w:p>
      <w:pPr>
        <w:pStyle w:val="ListBullet"/>
      </w:pPr>
      <w:r>
        <w:t>申请退款（已支付未配送）</w:t>
      </w:r>
    </w:p>
    <w:p>
      <w:pPr>
        <w:pStyle w:val="ListBullet"/>
      </w:pPr>
      <w:r>
        <w:t>确认收货（配送完成后）</w:t>
      </w:r>
    </w:p>
    <w:p>
      <w:pPr>
        <w:pStyle w:val="ListBullet"/>
      </w:pPr>
      <w:r>
        <w:t>评价商品（完成后）</w:t>
      </w:r>
    </w:p>
    <w:p/>
    <w:p>
      <w:pPr/>
      <w:r>
        <w:t>[图11：订单管理页面截图] &gt; 截图应显示：订单状态标签页、订单列表、筛选搜索区域</w:t>
      </w:r>
    </w:p>
    <w:p/>
    <w:p>
      <w:pPr/>
      <w:r>
        <w:t>[图12：订单详情页面截图] &gt; 截图应显示：订单基本信息、商品详情、配送信息、订单进度时间轴</w:t>
      </w:r>
    </w:p>
    <w:p/>
    <w:p>
      <w:pPr>
        <w:pStyle w:val="Heading4"/>
      </w:pPr>
      <w:r>
        <w:t>3.6.5 订单操作流程</w:t>
      </w:r>
    </w:p>
    <w:p/>
    <w:p>
      <w:pPr/>
      <w:r>
        <w:t>**取消订单：**</w:t>
      </w:r>
    </w:p>
    <w:p>
      <w:pPr>
        <w:pStyle w:val="ListNumber"/>
      </w:pPr>
      <w:r>
        <w:t>在订单列表找到待支付订单</w:t>
      </w:r>
    </w:p>
    <w:p>
      <w:pPr>
        <w:pStyle w:val="ListNumber"/>
      </w:pPr>
      <w:r>
        <w:t>点击"取消订单"按钮</w:t>
      </w:r>
    </w:p>
    <w:p>
      <w:pPr>
        <w:pStyle w:val="ListNumber"/>
      </w:pPr>
      <w:r>
        <w:t>选择取消原因</w:t>
      </w:r>
    </w:p>
    <w:p>
      <w:pPr>
        <w:pStyle w:val="ListNumber"/>
      </w:pPr>
      <w:r>
        <w:t>确认取消操作</w:t>
      </w:r>
    </w:p>
    <w:p/>
    <w:p>
      <w:pPr/>
      <w:r>
        <w:t>**确认收货：**</w:t>
      </w:r>
    </w:p>
    <w:p>
      <w:pPr>
        <w:pStyle w:val="ListNumber"/>
      </w:pPr>
      <w:r>
        <w:t>收到商品后进入订单详情</w:t>
      </w:r>
    </w:p>
    <w:p>
      <w:pPr>
        <w:pStyle w:val="ListNumber"/>
      </w:pPr>
      <w:r>
        <w:t>点击"确认收货"按钮</w:t>
      </w:r>
    </w:p>
    <w:p>
      <w:pPr>
        <w:pStyle w:val="ListNumber"/>
      </w:pPr>
      <w:r>
        <w:t>系统更新订单状态为已完成</w:t>
      </w:r>
    </w:p>
    <w:p>
      <w:pPr>
        <w:pStyle w:val="ListNumber"/>
      </w:pPr>
      <w:r>
        <w:t>开放商品评价功能</w:t>
      </w:r>
    </w:p>
    <w:p/>
    <w:p>
      <w:pPr/>
      <w:r>
        <w:t>**评价商品：**</w:t>
      </w:r>
    </w:p>
    <w:p>
      <w:pPr>
        <w:pStyle w:val="ListNumber"/>
      </w:pPr>
      <w:r>
        <w:t>订单完成后点击"评价商品"</w:t>
      </w:r>
    </w:p>
    <w:p>
      <w:pPr>
        <w:pStyle w:val="ListNumber"/>
      </w:pPr>
      <w:r>
        <w:t>选择评分（1-5星）</w:t>
      </w:r>
    </w:p>
    <w:p>
      <w:pPr>
        <w:pStyle w:val="ListNumber"/>
      </w:pPr>
      <w:r>
        <w:t>填写评价内容（可选上传图片）</w:t>
      </w:r>
    </w:p>
    <w:p>
      <w:pPr>
        <w:pStyle w:val="ListNumber"/>
      </w:pPr>
      <w:r>
        <w:t>提交评价</w:t>
      </w:r>
    </w:p>
    <w:p/>
    <w:p>
      <w:pPr>
        <w:pStyle w:val="Heading3"/>
      </w:pPr>
      <w:r>
        <w:t>3.7 订阅管理</w:t>
      </w:r>
    </w:p>
    <w:p/>
    <w:p>
      <w:pPr/>
      <w:r>
        <w:t>通过侧边栏"我的订阅"进入订阅管理页面。</w:t>
      </w:r>
    </w:p>
    <w:p/>
    <w:p>
      <w:pPr>
        <w:pStyle w:val="Heading4"/>
      </w:pPr>
      <w:r>
        <w:t>3.7.1 订阅概览</w:t>
      </w:r>
    </w:p>
    <w:p>
      <w:pPr>
        <w:pStyle w:val="ListBullet"/>
      </w:pPr>
      <w:r>
        <w:t>活跃订阅：当前有效的订阅</w:t>
      </w:r>
    </w:p>
    <w:p>
      <w:pPr>
        <w:pStyle w:val="ListBullet"/>
      </w:pPr>
      <w:r>
        <w:t>已暂停：用户主动暂停的订阅</w:t>
      </w:r>
    </w:p>
    <w:p>
      <w:pPr>
        <w:pStyle w:val="ListBullet"/>
      </w:pPr>
      <w:r>
        <w:t>已取消：已终止的订阅</w:t>
      </w:r>
    </w:p>
    <w:p>
      <w:pPr>
        <w:pStyle w:val="ListBullet"/>
      </w:pPr>
      <w:r>
        <w:t>总计节省：订阅节省的总金额</w:t>
      </w:r>
    </w:p>
    <w:p/>
    <w:p>
      <w:pPr>
        <w:pStyle w:val="Heading4"/>
      </w:pPr>
      <w:r>
        <w:t>3.7.2 订阅列表</w:t>
      </w:r>
    </w:p>
    <w:p>
      <w:pPr/>
      <w:r>
        <w:t>每个订阅卡片显示：</w:t>
      </w:r>
    </w:p>
    <w:p>
      <w:pPr>
        <w:pStyle w:val="ListBullet"/>
      </w:pPr>
      <w:r>
        <w:t>订阅编号和食材包名称</w:t>
      </w:r>
    </w:p>
    <w:p>
      <w:pPr>
        <w:pStyle w:val="ListBullet"/>
      </w:pPr>
      <w:r>
        <w:t>订阅状态和频率</w:t>
      </w:r>
    </w:p>
    <w:p>
      <w:pPr>
        <w:pStyle w:val="ListBullet"/>
      </w:pPr>
      <w:r>
        <w:t>下次配送日期</w:t>
      </w:r>
    </w:p>
    <w:p>
      <w:pPr>
        <w:pStyle w:val="ListBullet"/>
      </w:pPr>
      <w:r>
        <w:t>订阅价格和节省金额</w:t>
      </w:r>
    </w:p>
    <w:p>
      <w:pPr>
        <w:pStyle w:val="ListBullet"/>
      </w:pPr>
      <w:r>
        <w:t>管理操作按钮</w:t>
      </w:r>
    </w:p>
    <w:p/>
    <w:p>
      <w:pPr>
        <w:pStyle w:val="Heading4"/>
      </w:pPr>
      <w:r>
        <w:t>3.7.3 订阅详情</w:t>
      </w:r>
    </w:p>
    <w:p>
      <w:pPr/>
      <w:r>
        <w:t>点击订阅卡片查看详情：</w:t>
      </w:r>
    </w:p>
    <w:p/>
    <w:p>
      <w:pPr>
        <w:pStyle w:val="ListNumber"/>
      </w:pPr>
      <w:r>
        <w:t>**订阅信息**</w:t>
      </w:r>
    </w:p>
    <w:p>
      <w:pPr>
        <w:pStyle w:val="ListBullet"/>
      </w:pPr>
      <w:r>
        <w:t>订阅计划和频率</w:t>
      </w:r>
    </w:p>
    <w:p>
      <w:pPr>
        <w:pStyle w:val="ListBullet"/>
      </w:pPr>
      <w:r>
        <w:t>开始日期和结束日期</w:t>
      </w:r>
    </w:p>
    <w:p>
      <w:pPr>
        <w:pStyle w:val="ListBullet"/>
      </w:pPr>
      <w:r>
        <w:t>下次配送日期</w:t>
      </w:r>
    </w:p>
    <w:p>
      <w:pPr>
        <w:pStyle w:val="ListBullet"/>
      </w:pPr>
      <w:r>
        <w:t>配送地址</w:t>
      </w:r>
    </w:p>
    <w:p/>
    <w:p>
      <w:pPr>
        <w:pStyle w:val="ListNumber"/>
      </w:pPr>
      <w:r>
        <w:t>**配送记录**</w:t>
      </w:r>
    </w:p>
    <w:p>
      <w:pPr>
        <w:pStyle w:val="ListBullet"/>
      </w:pPr>
      <w:r>
        <w:t>历史配送列表</w:t>
      </w:r>
    </w:p>
    <w:p>
      <w:pPr>
        <w:pStyle w:val="ListBullet"/>
      </w:pPr>
      <w:r>
        <w:t>每次配送的时间和状态</w:t>
      </w:r>
    </w:p>
    <w:p>
      <w:pPr>
        <w:pStyle w:val="ListBullet"/>
      </w:pPr>
      <w:r>
        <w:t>对应订单链接</w:t>
      </w:r>
    </w:p>
    <w:p/>
    <w:p>
      <w:pPr>
        <w:pStyle w:val="ListNumber"/>
      </w:pPr>
      <w:r>
        <w:t>**订阅设置**</w:t>
      </w:r>
    </w:p>
    <w:p>
      <w:pPr>
        <w:pStyle w:val="ListBullet"/>
      </w:pPr>
      <w:r>
        <w:t>配送频率调整</w:t>
      </w:r>
    </w:p>
    <w:p>
      <w:pPr>
        <w:pStyle w:val="ListBullet"/>
      </w:pPr>
      <w:r>
        <w:t>暂停/恢复订阅</w:t>
      </w:r>
    </w:p>
    <w:p>
      <w:pPr>
        <w:pStyle w:val="ListBullet"/>
      </w:pPr>
      <w:r>
        <w:t>取消订阅</w:t>
      </w:r>
    </w:p>
    <w:p>
      <w:pPr>
        <w:pStyle w:val="ListBullet"/>
      </w:pPr>
      <w:r>
        <w:t>修改配送地址</w:t>
      </w:r>
    </w:p>
    <w:p/>
    <w:p>
      <w:pPr/>
      <w:r>
        <w:t>[图13：订阅管理页面截图] &gt; 截图应显示：订阅概览卡片、订阅列表、操作按钮</w:t>
      </w:r>
    </w:p>
    <w:p/>
    <w:p>
      <w:pPr>
        <w:pStyle w:val="Heading4"/>
      </w:pPr>
      <w:r>
        <w:t>3.7.4 订阅操作</w:t>
      </w:r>
    </w:p>
    <w:p/>
    <w:p>
      <w:pPr/>
      <w:r>
        <w:t>**修改配送频率：**</w:t>
      </w:r>
    </w:p>
    <w:p>
      <w:pPr>
        <w:pStyle w:val="ListNumber"/>
      </w:pPr>
      <w:r>
        <w:t>进入订阅详情页面</w:t>
      </w:r>
    </w:p>
    <w:p>
      <w:pPr>
        <w:pStyle w:val="ListNumber"/>
      </w:pPr>
      <w:r>
        <w:t>点击"修改频率"按钮</w:t>
      </w:r>
    </w:p>
    <w:p>
      <w:pPr>
        <w:pStyle w:val="ListNumber"/>
      </w:pPr>
      <w:r>
        <w:t>选择新的配送频率</w:t>
      </w:r>
    </w:p>
    <w:p>
      <w:pPr>
        <w:pStyle w:val="ListNumber"/>
      </w:pPr>
      <w:r>
        <w:t>确认修改（可能影响价格）</w:t>
      </w:r>
    </w:p>
    <w:p/>
    <w:p>
      <w:pPr/>
      <w:r>
        <w:t>**暂停订阅：**</w:t>
      </w:r>
    </w:p>
    <w:p>
      <w:pPr>
        <w:pStyle w:val="ListNumber"/>
      </w:pPr>
      <w:r>
        <w:t>点击"暂停订阅"按钮</w:t>
      </w:r>
    </w:p>
    <w:p>
      <w:pPr>
        <w:pStyle w:val="ListNumber"/>
      </w:pPr>
      <w:r>
        <w:t>选择暂停时长（1-4周）</w:t>
      </w:r>
    </w:p>
    <w:p>
      <w:pPr>
        <w:pStyle w:val="ListNumber"/>
      </w:pPr>
      <w:r>
        <w:t>确认暂停操作</w:t>
      </w:r>
    </w:p>
    <w:p>
      <w:pPr>
        <w:pStyle w:val="ListNumber"/>
      </w:pPr>
      <w:r>
        <w:t>订阅状态变为"已暂停"</w:t>
      </w:r>
    </w:p>
    <w:p/>
    <w:p>
      <w:pPr/>
      <w:r>
        <w:t>**恢复订阅：**</w:t>
      </w:r>
    </w:p>
    <w:p>
      <w:pPr>
        <w:pStyle w:val="ListNumber"/>
      </w:pPr>
      <w:r>
        <w:t>在已暂停订阅中点击"恢复订阅"</w:t>
      </w:r>
    </w:p>
    <w:p>
      <w:pPr>
        <w:pStyle w:val="ListNumber"/>
      </w:pPr>
      <w:r>
        <w:t>确认恢复操作</w:t>
      </w:r>
    </w:p>
    <w:p>
      <w:pPr>
        <w:pStyle w:val="ListNumber"/>
      </w:pPr>
      <w:r>
        <w:t>系统重新计算下次配送日期</w:t>
      </w:r>
    </w:p>
    <w:p/>
    <w:p>
      <w:pPr/>
      <w:r>
        <w:t>**取消订阅：**</w:t>
      </w:r>
    </w:p>
    <w:p>
      <w:pPr>
        <w:pStyle w:val="ListNumber"/>
      </w:pPr>
      <w:r>
        <w:t>点击"取消订阅"按钮</w:t>
      </w:r>
    </w:p>
    <w:p>
      <w:pPr>
        <w:pStyle w:val="ListNumber"/>
      </w:pPr>
      <w:r>
        <w:t>选择取消原因</w:t>
      </w:r>
    </w:p>
    <w:p>
      <w:pPr>
        <w:pStyle w:val="ListNumber"/>
      </w:pPr>
      <w:r>
        <w:t>确认取消操作</w:t>
      </w:r>
    </w:p>
    <w:p>
      <w:pPr>
        <w:pStyle w:val="ListNumber"/>
      </w:pPr>
      <w:r>
        <w:t>订阅状态变为"已取消"</w:t>
      </w:r>
    </w:p>
    <w:p/>
    <w:p>
      <w:pPr>
        <w:pStyle w:val="Heading3"/>
      </w:pPr>
      <w:r>
        <w:t>3.8 饮食画像</w:t>
      </w:r>
    </w:p>
    <w:p/>
    <w:p>
      <w:pPr/>
      <w:r>
        <w:t>通过侧边栏"饮食画像"进入个人饮食偏好设置页面。</w:t>
      </w:r>
    </w:p>
    <w:p/>
    <w:p>
      <w:pPr>
        <w:pStyle w:val="Heading4"/>
      </w:pPr>
      <w:r>
        <w:t>3.8.1 基本信息</w:t>
      </w:r>
    </w:p>
    <w:p>
      <w:pPr>
        <w:pStyle w:val="ListBullet"/>
      </w:pPr>
      <w:r>
        <w:t>年龄、性别、身高、体重</w:t>
      </w:r>
    </w:p>
    <w:p>
      <w:pPr>
        <w:pStyle w:val="ListBullet"/>
      </w:pPr>
      <w:r>
        <w:t>自动计算BMI指数和健康评估</w:t>
      </w:r>
    </w:p>
    <w:p/>
    <w:p>
      <w:pPr>
        <w:pStyle w:val="Heading4"/>
      </w:pPr>
      <w:r>
        <w:t>3.8.2 活动水平</w:t>
      </w:r>
    </w:p>
    <w:p>
      <w:pPr>
        <w:pStyle w:val="ListBullet"/>
      </w:pPr>
      <w:r>
        <w:t>低活动：办公室工作，很少运动</w:t>
      </w:r>
    </w:p>
    <w:p>
      <w:pPr>
        <w:pStyle w:val="ListBullet"/>
      </w:pPr>
      <w:r>
        <w:t>中等活动：每周1-3次中等强度运动</w:t>
      </w:r>
    </w:p>
    <w:p>
      <w:pPr>
        <w:pStyle w:val="ListBullet"/>
      </w:pPr>
      <w:r>
        <w:t>高活动：每周4次以上高强度运动</w:t>
      </w:r>
    </w:p>
    <w:p/>
    <w:p>
      <w:pPr>
        <w:pStyle w:val="Heading4"/>
      </w:pPr>
      <w:r>
        <w:t>3.8.3 健康目标</w:t>
      </w:r>
    </w:p>
    <w:p>
      <w:pPr>
        <w:pStyle w:val="ListBullet"/>
      </w:pPr>
      <w:r>
        <w:t>减重：减少体重，控制热量</w:t>
      </w:r>
    </w:p>
    <w:p>
      <w:pPr>
        <w:pStyle w:val="ListBullet"/>
      </w:pPr>
      <w:r>
        <w:t>增肌：增加肌肉，提高蛋白摄入</w:t>
      </w:r>
    </w:p>
    <w:p>
      <w:pPr>
        <w:pStyle w:val="ListBullet"/>
      </w:pPr>
      <w:r>
        <w:t>维持：保持当前状态，均衡饮食</w:t>
      </w:r>
    </w:p>
    <w:p>
      <w:pPr>
        <w:pStyle w:val="ListBullet"/>
      </w:pPr>
      <w:r>
        <w:t>健康改善：改善特定健康指标</w:t>
      </w:r>
    </w:p>
    <w:p/>
    <w:p>
      <w:pPr>
        <w:pStyle w:val="Heading4"/>
      </w:pPr>
      <w:r>
        <w:t>3.8.4 饮食限制</w:t>
      </w:r>
    </w:p>
    <w:p>
      <w:pPr>
        <w:pStyle w:val="ListBullet"/>
      </w:pPr>
      <w:r>
        <w:t>素食主义：全素、蛋奶素等</w:t>
      </w:r>
    </w:p>
    <w:p>
      <w:pPr>
        <w:pStyle w:val="ListBullet"/>
      </w:pPr>
      <w:r>
        <w:t>过敏食材：选择过敏的食材类型</w:t>
      </w:r>
    </w:p>
    <w:p>
      <w:pPr>
        <w:pStyle w:val="ListBullet"/>
      </w:pPr>
      <w:r>
        <w:t>宗教饮食：清真、斋戒等</w:t>
      </w:r>
    </w:p>
    <w:p>
      <w:pPr>
        <w:pStyle w:val="ListBullet"/>
      </w:pPr>
      <w:r>
        <w:t>医疗饮食：低钠、低糖等</w:t>
      </w:r>
    </w:p>
    <w:p/>
    <w:p>
      <w:pPr>
        <w:pStyle w:val="Heading4"/>
      </w:pPr>
      <w:r>
        <w:t>3.8.5 口味偏好</w:t>
      </w:r>
    </w:p>
    <w:p>
      <w:pPr>
        <w:pStyle w:val="ListBullet"/>
      </w:pPr>
      <w:r>
        <w:t>菜系偏好：中餐、西餐、日料等</w:t>
      </w:r>
    </w:p>
    <w:p>
      <w:pPr>
        <w:pStyle w:val="ListBullet"/>
      </w:pPr>
      <w:r>
        <w:t>口味倾向：清淡、麻辣、酸甜等</w:t>
      </w:r>
    </w:p>
    <w:p>
      <w:pPr>
        <w:pStyle w:val="ListBullet"/>
      </w:pPr>
      <w:r>
        <w:t>烹饪难度：新手、熟练、专业</w:t>
      </w:r>
    </w:p>
    <w:p/>
    <w:p>
      <w:pPr>
        <w:pStyle w:val="Heading4"/>
      </w:pPr>
      <w:r>
        <w:t>3.8.6 热量目标</w:t>
      </w:r>
    </w:p>
    <w:p>
      <w:pPr>
        <w:pStyle w:val="ListBullet"/>
      </w:pPr>
      <w:r>
        <w:t>系统推荐每日热量摄入</w:t>
      </w:r>
    </w:p>
    <w:p>
      <w:pPr>
        <w:pStyle w:val="ListBullet"/>
      </w:pPr>
      <w:r>
        <w:t>手动调整目标值</w:t>
      </w:r>
    </w:p>
    <w:p>
      <w:pPr>
        <w:pStyle w:val="ListBullet"/>
      </w:pPr>
      <w:r>
        <w:t>蛋白质、碳水、脂肪比例</w:t>
      </w:r>
    </w:p>
    <w:p/>
    <w:p>
      <w:pPr/>
      <w:r>
        <w:t>[图14：饮食画像设置页面截图] &gt; 截图应显示：基本信息表单、活动水平选择、健康目标选项、饮食限制多选框</w:t>
      </w:r>
    </w:p>
    <w:p/>
    <w:p>
      <w:pPr>
        <w:pStyle w:val="Heading4"/>
      </w:pPr>
      <w:r>
        <w:t>3.8.7 画像应用</w:t>
      </w:r>
    </w:p>
    <w:p>
      <w:pPr>
        <w:pStyle w:val="ListBullet"/>
      </w:pPr>
      <w:r>
        <w:t>**个性化推荐**：根据画像推荐食材包</w:t>
      </w:r>
    </w:p>
    <w:p>
      <w:pPr>
        <w:pStyle w:val="ListBullet"/>
      </w:pPr>
      <w:r>
        <w:t>**营养分析**：分析订单的营养组成</w:t>
      </w:r>
    </w:p>
    <w:p>
      <w:pPr>
        <w:pStyle w:val="ListBullet"/>
      </w:pPr>
      <w:r>
        <w:t>**饮食建议**：提供改善建议</w:t>
      </w:r>
    </w:p>
    <w:p>
      <w:pPr>
        <w:pStyle w:val="ListBullet"/>
      </w:pPr>
      <w:r>
        <w:t>**进度追踪**：跟踪饮食目标完成情况</w:t>
      </w:r>
    </w:p>
    <w:p/>
    <w:p>
      <w:pPr>
        <w:pStyle w:val="Heading3"/>
      </w:pPr>
      <w:r>
        <w:t>3.9 地址管理</w:t>
      </w:r>
    </w:p>
    <w:p/>
    <w:p>
      <w:pPr/>
      <w:r>
        <w:t>通过侧边栏"地址管理"进入配送地址管理页面。</w:t>
      </w:r>
    </w:p>
    <w:p/>
    <w:p>
      <w:pPr>
        <w:pStyle w:val="Heading4"/>
      </w:pPr>
      <w:r>
        <w:t>3.9.1 地址列表</w:t>
      </w:r>
    </w:p>
    <w:p>
      <w:pPr>
        <w:pStyle w:val="ListBullet"/>
      </w:pPr>
      <w:r>
        <w:t>显示所有已保存的地址</w:t>
      </w:r>
    </w:p>
    <w:p>
      <w:pPr>
        <w:pStyle w:val="ListBullet"/>
      </w:pPr>
      <w:r>
        <w:t>默认地址特别标记</w:t>
      </w:r>
    </w:p>
    <w:p>
      <w:pPr>
        <w:pStyle w:val="ListBullet"/>
      </w:pPr>
      <w:r>
        <w:t>地址标签（家、公司、父母家等）</w:t>
      </w:r>
    </w:p>
    <w:p/>
    <w:p>
      <w:pPr>
        <w:pStyle w:val="Heading4"/>
      </w:pPr>
      <w:r>
        <w:t>3.9.2 地址卡片</w:t>
      </w:r>
    </w:p>
    <w:p>
      <w:pPr/>
      <w:r>
        <w:t>每个地址显示：</w:t>
      </w:r>
    </w:p>
    <w:p>
      <w:pPr>
        <w:pStyle w:val="ListBullet"/>
      </w:pPr>
      <w:r>
        <w:t>收货人姓名和电话</w:t>
      </w:r>
    </w:p>
    <w:p>
      <w:pPr>
        <w:pStyle w:val="ListBullet"/>
      </w:pPr>
      <w:r>
        <w:t>完整配送地址</w:t>
      </w:r>
    </w:p>
    <w:p>
      <w:pPr>
        <w:pStyle w:val="ListBullet"/>
      </w:pPr>
      <w:r>
        <w:t>地址标签</w:t>
      </w:r>
    </w:p>
    <w:p>
      <w:pPr>
        <w:pStyle w:val="ListBullet"/>
      </w:pPr>
      <w:r>
        <w:t>操作按钮（编辑、删除、设默认）</w:t>
      </w:r>
    </w:p>
    <w:p/>
    <w:p>
      <w:pPr>
        <w:pStyle w:val="Heading4"/>
      </w:pPr>
      <w:r>
        <w:t>3.9.3 新增地址</w:t>
      </w:r>
    </w:p>
    <w:p>
      <w:pPr/>
      <w:r>
        <w:t>点击"新增地址"按钮打开表单：</w:t>
      </w:r>
    </w:p>
    <w:p>
      <w:pPr>
        <w:pStyle w:val="ListNumber"/>
      </w:pPr>
      <w:r>
        <w:t>**收货人信息**：姓名、电话</w:t>
      </w:r>
    </w:p>
    <w:p>
      <w:pPr>
        <w:pStyle w:val="ListNumber"/>
      </w:pPr>
      <w:r>
        <w:t>**地区选择**：省、市、区三级联动</w:t>
      </w:r>
    </w:p>
    <w:p>
      <w:pPr>
        <w:pStyle w:val="ListNumber"/>
      </w:pPr>
      <w:r>
        <w:t>**详细地址**：街道、门牌号</w:t>
      </w:r>
    </w:p>
    <w:p>
      <w:pPr>
        <w:pStyle w:val="ListNumber"/>
      </w:pPr>
      <w:r>
        <w:t>**地址标签**：家、公司、其他</w:t>
      </w:r>
    </w:p>
    <w:p>
      <w:pPr>
        <w:pStyle w:val="ListNumber"/>
      </w:pPr>
      <w:r>
        <w:t>**设为默认**：是否设为默认地址</w:t>
      </w:r>
    </w:p>
    <w:p/>
    <w:p>
      <w:pPr>
        <w:pStyle w:val="Heading4"/>
      </w:pPr>
      <w:r>
        <w:t>3.9.4 地址操作</w:t>
      </w:r>
    </w:p>
    <w:p>
      <w:pPr>
        <w:pStyle w:val="ListBullet"/>
      </w:pPr>
      <w:r>
        <w:t>**编辑地址**：修改地址信息</w:t>
      </w:r>
    </w:p>
    <w:p>
      <w:pPr>
        <w:pStyle w:val="ListBullet"/>
      </w:pPr>
      <w:r>
        <w:t>**删除地址**：移除不再使用的地址</w:t>
      </w:r>
    </w:p>
    <w:p>
      <w:pPr>
        <w:pStyle w:val="ListBullet"/>
      </w:pPr>
      <w:r>
        <w:t>**设为默认**：将该地址设为默认配送地址</w:t>
      </w:r>
    </w:p>
    <w:p>
      <w:pPr>
        <w:pStyle w:val="ListBullet"/>
      </w:pPr>
      <w:r>
        <w:t>**快速选择**：结算时从列表快速选择</w:t>
      </w:r>
    </w:p>
    <w:p/>
    <w:p>
      <w:pPr/>
      <w:r>
        <w:t>[图15：地址管理页面截图] &gt; 截图应显示：地址列表、新增地址按钮、地址卡片示例</w:t>
      </w:r>
    </w:p>
    <w:p/>
    <w:p>
      <w:pPr>
        <w:pStyle w:val="Heading3"/>
      </w:pPr>
      <w:r>
        <w:t>3.10 个人资料</w:t>
      </w:r>
    </w:p>
    <w:p/>
    <w:p>
      <w:pPr/>
      <w:r>
        <w:t>点击顶部导航栏用户头像，选择"个人资料"进入个人信息管理页面。</w:t>
      </w:r>
    </w:p>
    <w:p/>
    <w:p>
      <w:pPr>
        <w:pStyle w:val="Heading4"/>
      </w:pPr>
      <w:r>
        <w:t>3.10.1 基本信息</w:t>
      </w:r>
    </w:p>
    <w:p>
      <w:pPr>
        <w:pStyle w:val="ListBullet"/>
      </w:pPr>
      <w:r>
        <w:t>头像上传和预览</w:t>
      </w:r>
    </w:p>
    <w:p>
      <w:pPr>
        <w:pStyle w:val="ListBullet"/>
      </w:pPr>
      <w:r>
        <w:t>姓名、邮箱（不可修改）</w:t>
      </w:r>
    </w:p>
    <w:p>
      <w:pPr>
        <w:pStyle w:val="ListBullet"/>
      </w:pPr>
      <w:r>
        <w:t>手机号（可修改）</w:t>
      </w:r>
    </w:p>
    <w:p>
      <w:pPr>
        <w:pStyle w:val="ListBullet"/>
      </w:pPr>
      <w:r>
        <w:t>注册时间和会员等级</w:t>
      </w:r>
    </w:p>
    <w:p/>
    <w:p>
      <w:pPr>
        <w:pStyle w:val="Heading4"/>
      </w:pPr>
      <w:r>
        <w:t>3.10.2 安全设置</w:t>
      </w:r>
    </w:p>
    <w:p>
      <w:pPr>
        <w:pStyle w:val="ListBullet"/>
      </w:pPr>
      <w:r>
        <w:t>修改密码：旧密码验证后设置新密码</w:t>
      </w:r>
    </w:p>
    <w:p>
      <w:pPr>
        <w:pStyle w:val="ListBullet"/>
      </w:pPr>
      <w:r>
        <w:t>绑定手机：更换绑定手机号</w:t>
      </w:r>
    </w:p>
    <w:p>
      <w:pPr>
        <w:pStyle w:val="ListBullet"/>
      </w:pPr>
      <w:r>
        <w:t>邮箱验证：验证邮箱地址</w:t>
      </w:r>
    </w:p>
    <w:p/>
    <w:p>
      <w:pPr>
        <w:pStyle w:val="Heading4"/>
      </w:pPr>
      <w:r>
        <w:t>3.10.3 偏好设置</w:t>
      </w:r>
    </w:p>
    <w:p>
      <w:pPr>
        <w:pStyle w:val="ListBullet"/>
      </w:pPr>
      <w:r>
        <w:t>通知偏好：订单通知、促销通知</w:t>
      </w:r>
    </w:p>
    <w:p>
      <w:pPr>
        <w:pStyle w:val="ListBullet"/>
      </w:pPr>
      <w:r>
        <w:t>显示语言：中文、英文</w:t>
      </w:r>
    </w:p>
    <w:p>
      <w:pPr>
        <w:pStyle w:val="ListBullet"/>
      </w:pPr>
      <w:r>
        <w:t>主题设置：浅色、深色模式</w:t>
      </w:r>
    </w:p>
    <w:p/>
    <w:p>
      <w:pPr>
        <w:pStyle w:val="Heading4"/>
      </w:pPr>
      <w:r>
        <w:t>3.10.4 账户安全</w:t>
      </w:r>
    </w:p>
    <w:p>
      <w:pPr>
        <w:pStyle w:val="ListBullet"/>
      </w:pPr>
      <w:r>
        <w:t>登录记录：最近登录时间和IP</w:t>
      </w:r>
    </w:p>
    <w:p>
      <w:pPr>
        <w:pStyle w:val="ListBullet"/>
      </w:pPr>
      <w:r>
        <w:t>设备管理：已登录设备列表</w:t>
      </w:r>
    </w:p>
    <w:p>
      <w:pPr>
        <w:pStyle w:val="ListBullet"/>
      </w:pPr>
      <w:r>
        <w:t>退出其他设备：一键退出其他设备登录</w:t>
      </w:r>
    </w:p>
    <w:p/>
    <w:p>
      <w:pPr/>
      <w:r>
        <w:t>[图16：个人资料页面截图] &gt; 截图应显示：基本信息表单、安全设置区域、偏好设置选项</w:t>
      </w:r>
    </w:p>
    <w:p/>
    <w:p>
      <w:pPr/>
      <w:r>
        <w:t>---</w:t>
      </w:r>
    </w:p>
    <w:p/>
    <w:p>
      <w:pPr>
        <w:pStyle w:val="Heading2"/>
      </w:pPr>
      <w:r>
        <w:t>4. 商家端功能</w:t>
      </w:r>
    </w:p>
    <w:p/>
    <w:p>
      <w:pPr>
        <w:pStyle w:val="Heading3"/>
      </w:pPr>
      <w:r>
        <w:t>4.1 商家首页</w:t>
      </w:r>
    </w:p>
    <w:p/>
    <w:p>
      <w:pPr/>
      <w:r>
        <w:t>商家登录后进入商家管理后台首页，展示核心经营数据。</w:t>
      </w:r>
    </w:p>
    <w:p/>
    <w:p>
      <w:pPr>
        <w:pStyle w:val="Heading4"/>
      </w:pPr>
      <w:r>
        <w:t>4.1.1 经营概览</w:t>
      </w:r>
    </w:p>
    <w:p>
      <w:pPr>
        <w:pStyle w:val="ListBullet"/>
      </w:pPr>
      <w:r>
        <w:t>今日销售额和订单数</w:t>
      </w:r>
    </w:p>
    <w:p>
      <w:pPr>
        <w:pStyle w:val="ListBullet"/>
      </w:pPr>
      <w:r>
        <w:t>本月累计销售额</w:t>
      </w:r>
    </w:p>
    <w:p>
      <w:pPr>
        <w:pStyle w:val="ListBullet"/>
      </w:pPr>
      <w:r>
        <w:t>待处理订单数量</w:t>
      </w:r>
    </w:p>
    <w:p>
      <w:pPr>
        <w:pStyle w:val="ListBullet"/>
      </w:pPr>
      <w:r>
        <w:t>库存预警商品数</w:t>
      </w:r>
    </w:p>
    <w:p/>
    <w:p>
      <w:pPr>
        <w:pStyle w:val="Heading4"/>
      </w:pPr>
      <w:r>
        <w:t>4.1.2 销售趋势</w:t>
      </w:r>
    </w:p>
    <w:p>
      <w:pPr>
        <w:pStyle w:val="ListBullet"/>
      </w:pPr>
      <w:r>
        <w:t>近7天销售额折线图</w:t>
      </w:r>
    </w:p>
    <w:p>
      <w:pPr>
        <w:pStyle w:val="ListBullet"/>
      </w:pPr>
      <w:r>
        <w:t>日销售额对比</w:t>
      </w:r>
    </w:p>
    <w:p>
      <w:pPr>
        <w:pStyle w:val="ListBullet"/>
      </w:pPr>
      <w:r>
        <w:t>增长百分比显示</w:t>
      </w:r>
    </w:p>
    <w:p/>
    <w:p>
      <w:pPr>
        <w:pStyle w:val="Heading4"/>
      </w:pPr>
      <w:r>
        <w:t>4.1.3 订单统计</w:t>
      </w:r>
    </w:p>
    <w:p>
      <w:pPr>
        <w:pStyle w:val="ListBullet"/>
      </w:pPr>
      <w:r>
        <w:t>订单状态分布饼图</w:t>
      </w:r>
    </w:p>
    <w:p>
      <w:pPr>
        <w:pStyle w:val="ListBullet"/>
      </w:pPr>
      <w:r>
        <w:t>各状态订单数量</w:t>
      </w:r>
    </w:p>
    <w:p>
      <w:pPr>
        <w:pStyle w:val="ListBullet"/>
      </w:pPr>
      <w:r>
        <w:t>快速处理入口</w:t>
      </w:r>
    </w:p>
    <w:p/>
    <w:p>
      <w:pPr>
        <w:pStyle w:val="Heading4"/>
      </w:pPr>
      <w:r>
        <w:t>4.1.4 库存预警</w:t>
      </w:r>
    </w:p>
    <w:p>
      <w:pPr>
        <w:pStyle w:val="ListBullet"/>
      </w:pPr>
      <w:r>
        <w:t>库存不足商品列表</w:t>
      </w:r>
    </w:p>
    <w:p>
      <w:pPr>
        <w:pStyle w:val="ListBullet"/>
      </w:pPr>
      <w:r>
        <w:t>预警级别（紧急、一般）</w:t>
      </w:r>
    </w:p>
    <w:p>
      <w:pPr>
        <w:pStyle w:val="ListBullet"/>
      </w:pPr>
      <w:r>
        <w:t>快速补货入口</w:t>
      </w:r>
    </w:p>
    <w:p/>
    <w:p>
      <w:pPr>
        <w:pStyle w:val="Heading4"/>
      </w:pPr>
      <w:r>
        <w:t>4.1.5 最近订单</w:t>
      </w:r>
    </w:p>
    <w:p>
      <w:pPr>
        <w:pStyle w:val="ListBullet"/>
      </w:pPr>
      <w:r>
        <w:t>最新订单列表（最近10笔）</w:t>
      </w:r>
    </w:p>
    <w:p>
      <w:pPr>
        <w:pStyle w:val="ListBullet"/>
      </w:pPr>
      <w:r>
        <w:t>订单简要信息</w:t>
      </w:r>
    </w:p>
    <w:p>
      <w:pPr>
        <w:pStyle w:val="ListBullet"/>
      </w:pPr>
      <w:r>
        <w:t>快速处理按钮</w:t>
      </w:r>
    </w:p>
    <w:p/>
    <w:p>
      <w:pPr/>
      <w:r>
        <w:t>[图17：商家首页截图] &gt; 截图应显示：经营概览卡片、销售趋势图表、订单统计、库存预警列表</w:t>
      </w:r>
    </w:p>
    <w:p/>
    <w:p>
      <w:pPr>
        <w:pStyle w:val="Heading3"/>
      </w:pPr>
      <w:r>
        <w:t>4.2 商品管理</w:t>
      </w:r>
    </w:p>
    <w:p/>
    <w:p>
      <w:pPr/>
      <w:r>
        <w:t>通过左侧菜单"商品管理"进入商品管理页面。</w:t>
      </w:r>
    </w:p>
    <w:p/>
    <w:p>
      <w:pPr>
        <w:pStyle w:val="Heading4"/>
      </w:pPr>
      <w:r>
        <w:t>4.2.1 商品列表</w:t>
      </w:r>
    </w:p>
    <w:p>
      <w:pPr>
        <w:pStyle w:val="ListBullet"/>
      </w:pPr>
      <w:r>
        <w:t>所有商品表格视图</w:t>
      </w:r>
    </w:p>
    <w:p>
      <w:pPr>
        <w:pStyle w:val="ListBullet"/>
      </w:pPr>
      <w:r>
        <w:t>商品图片、名称、价格</w:t>
      </w:r>
    </w:p>
    <w:p>
      <w:pPr>
        <w:pStyle w:val="ListBullet"/>
      </w:pPr>
      <w:r>
        <w:t>库存数量、状态</w:t>
      </w:r>
    </w:p>
    <w:p>
      <w:pPr>
        <w:pStyle w:val="ListBullet"/>
      </w:pPr>
      <w:r>
        <w:t>上架时间、销量</w:t>
      </w:r>
    </w:p>
    <w:p/>
    <w:p>
      <w:pPr>
        <w:pStyle w:val="Heading4"/>
      </w:pPr>
      <w:r>
        <w:t>4.2.2 商品搜索筛选</w:t>
      </w:r>
    </w:p>
    <w:p>
      <w:pPr>
        <w:pStyle w:val="ListBullet"/>
      </w:pPr>
      <w:r>
        <w:t>按名称搜索</w:t>
      </w:r>
    </w:p>
    <w:p>
      <w:pPr>
        <w:pStyle w:val="ListBullet"/>
      </w:pPr>
      <w:r>
        <w:t>按状态筛选（上架/下架）</w:t>
      </w:r>
    </w:p>
    <w:p>
      <w:pPr>
        <w:pStyle w:val="ListBullet"/>
      </w:pPr>
      <w:r>
        <w:t>按库存状态筛选</w:t>
      </w:r>
    </w:p>
    <w:p>
      <w:pPr>
        <w:pStyle w:val="ListBullet"/>
      </w:pPr>
      <w:r>
        <w:t>按分类筛选</w:t>
      </w:r>
    </w:p>
    <w:p/>
    <w:p>
      <w:pPr>
        <w:pStyle w:val="Heading4"/>
      </w:pPr>
      <w:r>
        <w:t>4.2.3 商品操作</w:t>
      </w:r>
    </w:p>
    <w:p>
      <w:pPr>
        <w:pStyle w:val="ListBullet"/>
      </w:pPr>
      <w:r>
        <w:t>**上架/下架**：切换商品状态</w:t>
      </w:r>
    </w:p>
    <w:p>
      <w:pPr>
        <w:pStyle w:val="ListBullet"/>
      </w:pPr>
      <w:r>
        <w:t>**编辑商品**：修改商品信息</w:t>
      </w:r>
    </w:p>
    <w:p>
      <w:pPr>
        <w:pStyle w:val="ListBullet"/>
      </w:pPr>
      <w:r>
        <w:t>**复制商品**：基于现有商品创建新商品</w:t>
      </w:r>
    </w:p>
    <w:p>
      <w:pPr>
        <w:pStyle w:val="ListBullet"/>
      </w:pPr>
      <w:r>
        <w:t>**删除商品**：移除商品（需确认）</w:t>
      </w:r>
    </w:p>
    <w:p/>
    <w:p>
      <w:pPr>
        <w:pStyle w:val="Heading4"/>
      </w:pPr>
      <w:r>
        <w:t>4.2.4 新增商品</w:t>
      </w:r>
    </w:p>
    <w:p>
      <w:pPr/>
      <w:r>
        <w:t>点击"新增商品"按钮打开表单：</w:t>
      </w:r>
    </w:p>
    <w:p/>
    <w:p>
      <w:pPr>
        <w:pStyle w:val="ListNumber"/>
      </w:pPr>
      <w:r>
        <w:t>**基本信息**</w:t>
      </w:r>
    </w:p>
    <w:p>
      <w:pPr>
        <w:pStyle w:val="ListBullet"/>
      </w:pPr>
      <w:r>
        <w:t>商品名称和描述</w:t>
      </w:r>
    </w:p>
    <w:p>
      <w:pPr>
        <w:pStyle w:val="ListBullet"/>
      </w:pPr>
      <w:r>
        <w:t>分类和标签</w:t>
      </w:r>
    </w:p>
    <w:p>
      <w:pPr>
        <w:pStyle w:val="ListBullet"/>
      </w:pPr>
      <w:r>
        <w:t>难度等级</w:t>
      </w:r>
    </w:p>
    <w:p/>
    <w:p>
      <w:pPr>
        <w:pStyle w:val="ListNumber"/>
      </w:pPr>
      <w:r>
        <w:t>**价格库存**</w:t>
      </w:r>
    </w:p>
    <w:p>
      <w:pPr>
        <w:pStyle w:val="ListBullet"/>
      </w:pPr>
      <w:r>
        <w:t>销售价格</w:t>
      </w:r>
    </w:p>
    <w:p>
      <w:pPr>
        <w:pStyle w:val="ListBullet"/>
      </w:pPr>
      <w:r>
        <w:t>成本价格</w:t>
      </w:r>
    </w:p>
    <w:p>
      <w:pPr>
        <w:pStyle w:val="ListBullet"/>
      </w:pPr>
      <w:r>
        <w:t>初始库存数量</w:t>
      </w:r>
    </w:p>
    <w:p>
      <w:pPr>
        <w:pStyle w:val="ListBullet"/>
      </w:pPr>
      <w:r>
        <w:t>库存预警阈值</w:t>
      </w:r>
    </w:p>
    <w:p/>
    <w:p>
      <w:pPr>
        <w:pStyle w:val="ListNumber"/>
      </w:pPr>
      <w:r>
        <w:t>**商品详情**</w:t>
      </w:r>
    </w:p>
    <w:p>
      <w:pPr>
        <w:pStyle w:val="ListBullet"/>
      </w:pPr>
      <w:r>
        <w:t>详细描述（富文本编辑器）</w:t>
      </w:r>
    </w:p>
    <w:p>
      <w:pPr>
        <w:pStyle w:val="ListBullet"/>
      </w:pPr>
      <w:r>
        <w:t>食材清单表格</w:t>
      </w:r>
    </w:p>
    <w:p>
      <w:pPr>
        <w:pStyle w:val="ListBullet"/>
      </w:pPr>
      <w:r>
        <w:t>烹饪步骤</w:t>
      </w:r>
    </w:p>
    <w:p>
      <w:pPr>
        <w:pStyle w:val="ListBullet"/>
      </w:pPr>
      <w:r>
        <w:t>营养成分</w:t>
      </w:r>
    </w:p>
    <w:p/>
    <w:p>
      <w:pPr>
        <w:pStyle w:val="ListNumber"/>
      </w:pPr>
      <w:r>
        <w:t>**图片上传**</w:t>
      </w:r>
    </w:p>
    <w:p>
      <w:pPr>
        <w:pStyle w:val="ListBullet"/>
      </w:pPr>
      <w:r>
        <w:t>主图上传（最多5张）</w:t>
      </w:r>
    </w:p>
    <w:p>
      <w:pPr>
        <w:pStyle w:val="ListBullet"/>
      </w:pPr>
      <w:r>
        <w:t>详情图上传</w:t>
      </w:r>
    </w:p>
    <w:p>
      <w:pPr>
        <w:pStyle w:val="ListBullet"/>
      </w:pPr>
      <w:r>
        <w:t>图片预览和排序</w:t>
      </w:r>
    </w:p>
    <w:p/>
    <w:p>
      <w:pPr>
        <w:pStyle w:val="ListNumber"/>
      </w:pPr>
      <w:r>
        <w:t>**发布设置**</w:t>
      </w:r>
    </w:p>
    <w:p>
      <w:pPr>
        <w:pStyle w:val="ListBullet"/>
      </w:pPr>
      <w:r>
        <w:t>立即上架/定时上架</w:t>
      </w:r>
    </w:p>
    <w:p>
      <w:pPr>
        <w:pStyle w:val="ListBullet"/>
      </w:pPr>
      <w:r>
        <w:t>是否推荐</w:t>
      </w:r>
    </w:p>
    <w:p>
      <w:pPr>
        <w:pStyle w:val="ListBullet"/>
      </w:pPr>
      <w:r>
        <w:t>保存草稿/立即发布</w:t>
      </w:r>
    </w:p>
    <w:p/>
    <w:p>
      <w:pPr/>
      <w:r>
        <w:t>[图18：商品管理页面截图] &gt; 截图应显示：商品列表表格、搜索筛选栏、操作按钮</w:t>
      </w:r>
    </w:p>
    <w:p/>
    <w:p>
      <w:pPr/>
      <w:r>
        <w:t>[图19：新增商品表单截图] &gt; 截图应显示：多步骤表单、富文本编辑器、图片上传区域</w:t>
      </w:r>
    </w:p>
    <w:p/>
    <w:p>
      <w:pPr>
        <w:pStyle w:val="Heading3"/>
      </w:pPr>
      <w:r>
        <w:t>4.3 订单管理</w:t>
      </w:r>
    </w:p>
    <w:p/>
    <w:p>
      <w:pPr/>
      <w:r>
        <w:t>通过左侧菜单"订单管理"进入订单管理页面。</w:t>
      </w:r>
    </w:p>
    <w:p/>
    <w:p>
      <w:pPr>
        <w:pStyle w:val="Heading4"/>
      </w:pPr>
      <w:r>
        <w:t>4.3.1 订单列表</w:t>
      </w:r>
    </w:p>
    <w:p>
      <w:pPr>
        <w:pStyle w:val="ListBullet"/>
      </w:pPr>
      <w:r>
        <w:t>所有订单表格视图</w:t>
      </w:r>
    </w:p>
    <w:p>
      <w:pPr>
        <w:pStyle w:val="ListBullet"/>
      </w:pPr>
      <w:r>
        <w:t>订单号、下单时间、用户信息</w:t>
      </w:r>
    </w:p>
    <w:p>
      <w:pPr>
        <w:pStyle w:val="ListBullet"/>
      </w:pPr>
      <w:r>
        <w:t>订单金额、状态</w:t>
      </w:r>
    </w:p>
    <w:p>
      <w:pPr>
        <w:pStyle w:val="ListBullet"/>
      </w:pPr>
      <w:r>
        <w:t>商品信息和数量</w:t>
      </w:r>
    </w:p>
    <w:p/>
    <w:p>
      <w:pPr>
        <w:pStyle w:val="Heading4"/>
      </w:pPr>
      <w:r>
        <w:t>4.3.2 订单筛选</w:t>
      </w:r>
    </w:p>
    <w:p>
      <w:pPr>
        <w:pStyle w:val="ListBullet"/>
      </w:pPr>
      <w:r>
        <w:t>按状态筛选：待处理、已确认、配送中、已完成</w:t>
      </w:r>
    </w:p>
    <w:p>
      <w:pPr>
        <w:pStyle w:val="ListBullet"/>
      </w:pPr>
      <w:r>
        <w:t>按时间筛选：今天、本周、本月</w:t>
      </w:r>
    </w:p>
    <w:p>
      <w:pPr>
        <w:pStyle w:val="ListBullet"/>
      </w:pPr>
      <w:r>
        <w:t>按金额筛选：价格区间</w:t>
      </w:r>
    </w:p>
    <w:p>
      <w:pPr>
        <w:pStyle w:val="ListBullet"/>
      </w:pPr>
      <w:r>
        <w:t>按用户筛选：特定用户订单</w:t>
      </w:r>
    </w:p>
    <w:p/>
    <w:p>
      <w:pPr>
        <w:pStyle w:val="Heading4"/>
      </w:pPr>
      <w:r>
        <w:t>4.3.3 订单处理流程</w:t>
      </w:r>
    </w:p>
    <w:p/>
    <w:p>
      <w:pPr/>
      <w:r>
        <w:t>**待处理订单：**</w:t>
      </w:r>
    </w:p>
    <w:p>
      <w:pPr>
        <w:pStyle w:val="ListNumber"/>
      </w:pPr>
      <w:r>
        <w:t>查看订单详情</w:t>
      </w:r>
    </w:p>
    <w:p>
      <w:pPr>
        <w:pStyle w:val="ListNumber"/>
      </w:pPr>
      <w:r>
        <w:t>确认库存是否充足</w:t>
      </w:r>
    </w:p>
    <w:p>
      <w:pPr>
        <w:pStyle w:val="ListNumber"/>
      </w:pPr>
      <w:r>
        <w:t>点击"确认订单"开始处理</w:t>
      </w:r>
    </w:p>
    <w:p>
      <w:pPr>
        <w:pStyle w:val="ListNumber"/>
      </w:pPr>
      <w:r>
        <w:t>订单状态变为"已确认"</w:t>
      </w:r>
    </w:p>
    <w:p/>
    <w:p>
      <w:pPr/>
      <w:r>
        <w:t>**已确认订单：**</w:t>
      </w:r>
    </w:p>
    <w:p>
      <w:pPr>
        <w:pStyle w:val="ListNumber"/>
      </w:pPr>
      <w:r>
        <w:t>准备商品和包装</w:t>
      </w:r>
    </w:p>
    <w:p>
      <w:pPr>
        <w:pStyle w:val="ListNumber"/>
      </w:pPr>
      <w:r>
        <w:t>点击"开始配送"分配配送员</w:t>
      </w:r>
    </w:p>
    <w:p>
      <w:pPr>
        <w:pStyle w:val="ListNumber"/>
      </w:pPr>
      <w:r>
        <w:t>填写配送信息</w:t>
      </w:r>
    </w:p>
    <w:p>
      <w:pPr>
        <w:pStyle w:val="ListNumber"/>
      </w:pPr>
      <w:r>
        <w:t>订单状态变为"配送中"</w:t>
      </w:r>
    </w:p>
    <w:p/>
    <w:p>
      <w:pPr/>
      <w:r>
        <w:t>**配送中订单：**</w:t>
      </w:r>
    </w:p>
    <w:p>
      <w:pPr>
        <w:pStyle w:val="ListNumber"/>
      </w:pPr>
      <w:r>
        <w:t>跟踪配送状态</w:t>
      </w:r>
    </w:p>
    <w:p>
      <w:pPr>
        <w:pStyle w:val="ListNumber"/>
      </w:pPr>
      <w:r>
        <w:t>配送员确认送达</w:t>
      </w:r>
    </w:p>
    <w:p>
      <w:pPr>
        <w:pStyle w:val="ListNumber"/>
      </w:pPr>
      <w:r>
        <w:t>点击"完成订单"确认收货</w:t>
      </w:r>
    </w:p>
    <w:p>
      <w:pPr>
        <w:pStyle w:val="ListNumber"/>
      </w:pPr>
      <w:r>
        <w:t>订单状态变为"已完成"</w:t>
      </w:r>
    </w:p>
    <w:p/>
    <w:p>
      <w:pPr>
        <w:pStyle w:val="Heading4"/>
      </w:pPr>
      <w:r>
        <w:t>4.3.4 订单详情</w:t>
      </w:r>
    </w:p>
    <w:p>
      <w:pPr/>
      <w:r>
        <w:t>商家视角的订单详情包含：</w:t>
      </w:r>
    </w:p>
    <w:p>
      <w:pPr>
        <w:pStyle w:val="ListBullet"/>
      </w:pPr>
      <w:r>
        <w:t>客户信息和联系方式</w:t>
      </w:r>
    </w:p>
    <w:p>
      <w:pPr>
        <w:pStyle w:val="ListBullet"/>
      </w:pPr>
      <w:r>
        <w:t>订单商品和规格</w:t>
      </w:r>
    </w:p>
    <w:p>
      <w:pPr>
        <w:pStyle w:val="ListBullet"/>
      </w:pPr>
      <w:r>
        <w:t>配送地址和时间</w:t>
      </w:r>
    </w:p>
    <w:p>
      <w:pPr>
        <w:pStyle w:val="ListBullet"/>
      </w:pPr>
      <w:r>
        <w:t>支付信息和发票</w:t>
      </w:r>
    </w:p>
    <w:p>
      <w:pPr>
        <w:pStyle w:val="ListBullet"/>
      </w:pPr>
      <w:r>
        <w:t>订单处理记录</w:t>
      </w:r>
    </w:p>
    <w:p/>
    <w:p>
      <w:pPr>
        <w:pStyle w:val="Heading4"/>
      </w:pPr>
      <w:r>
        <w:t>4.3.5 批量操作</w:t>
      </w:r>
    </w:p>
    <w:p>
      <w:pPr>
        <w:pStyle w:val="ListBullet"/>
      </w:pPr>
      <w:r>
        <w:t>批量确认订单</w:t>
      </w:r>
    </w:p>
    <w:p>
      <w:pPr>
        <w:pStyle w:val="ListBullet"/>
      </w:pPr>
      <w:r>
        <w:t>批量打印发货单</w:t>
      </w:r>
    </w:p>
    <w:p>
      <w:pPr>
        <w:pStyle w:val="ListBullet"/>
      </w:pPr>
      <w:r>
        <w:t>批量导出订单数据</w:t>
      </w:r>
    </w:p>
    <w:p/>
    <w:p>
      <w:pPr/>
      <w:r>
        <w:t>[图20：订单管理页面截图] &gt; 截图应显示：订单列表表格、状态筛选标签、批量操作按钮</w:t>
      </w:r>
    </w:p>
    <w:p/>
    <w:p>
      <w:pPr>
        <w:pStyle w:val="Heading3"/>
      </w:pPr>
      <w:r>
        <w:t>4.4 库存管理</w:t>
      </w:r>
    </w:p>
    <w:p/>
    <w:p>
      <w:pPr/>
      <w:r>
        <w:t>通过左侧菜单"库存管理"进入库存管理页面。</w:t>
      </w:r>
    </w:p>
    <w:p/>
    <w:p>
      <w:pPr>
        <w:pStyle w:val="Heading4"/>
      </w:pPr>
      <w:r>
        <w:t>4.4.1 库存概览</w:t>
      </w:r>
    </w:p>
    <w:p>
      <w:pPr>
        <w:pStyle w:val="ListBullet"/>
      </w:pPr>
      <w:r>
        <w:t>总商品种类数</w:t>
      </w:r>
    </w:p>
    <w:p>
      <w:pPr>
        <w:pStyle w:val="ListBullet"/>
      </w:pPr>
      <w:r>
        <w:t>总库存价值</w:t>
      </w:r>
    </w:p>
    <w:p>
      <w:pPr>
        <w:pStyle w:val="ListBullet"/>
      </w:pPr>
      <w:r>
        <w:t>低库存商品数</w:t>
      </w:r>
    </w:p>
    <w:p>
      <w:pPr>
        <w:pStyle w:val="ListBullet"/>
      </w:pPr>
      <w:r>
        <w:t>缺货商品数</w:t>
      </w:r>
    </w:p>
    <w:p/>
    <w:p>
      <w:pPr>
        <w:pStyle w:val="Heading4"/>
      </w:pPr>
      <w:r>
        <w:t>4.4.2 库存列表</w:t>
      </w:r>
    </w:p>
    <w:p>
      <w:pPr>
        <w:pStyle w:val="ListBullet"/>
      </w:pPr>
      <w:r>
        <w:t>商品名称和图片</w:t>
      </w:r>
    </w:p>
    <w:p>
      <w:pPr>
        <w:pStyle w:val="ListBullet"/>
      </w:pPr>
      <w:r>
        <w:t>当前库存数量</w:t>
      </w:r>
    </w:p>
    <w:p>
      <w:pPr>
        <w:pStyle w:val="ListBullet"/>
      </w:pPr>
      <w:r>
        <w:t>安全库存阈值</w:t>
      </w:r>
    </w:p>
    <w:p>
      <w:pPr>
        <w:pStyle w:val="ListBullet"/>
      </w:pPr>
      <w:r>
        <w:t>库存状态（充足、预警、缺货）</w:t>
      </w:r>
    </w:p>
    <w:p>
      <w:pPr>
        <w:pStyle w:val="ListBullet"/>
      </w:pPr>
      <w:r>
        <w:t>最近出入库记录</w:t>
      </w:r>
    </w:p>
    <w:p/>
    <w:p>
      <w:pPr>
        <w:pStyle w:val="Heading4"/>
      </w:pPr>
      <w:r>
        <w:t>4.4.3 库存操作</w:t>
      </w:r>
    </w:p>
    <w:p>
      <w:pPr>
        <w:pStyle w:val="ListBullet"/>
      </w:pPr>
      <w:r>
        <w:t>**入库登记**：新增库存</w:t>
      </w:r>
    </w:p>
    <w:p>
      <w:pPr>
        <w:pStyle w:val="ListBullet"/>
      </w:pPr>
      <w:r>
        <w:t>**出库登记**：销售出库</w:t>
      </w:r>
    </w:p>
    <w:p>
      <w:pPr>
        <w:pStyle w:val="ListBullet"/>
      </w:pPr>
      <w:r>
        <w:t>**库存调整**：盘盈盘亏调整</w:t>
      </w:r>
    </w:p>
    <w:p>
      <w:pPr>
        <w:pStyle w:val="ListBullet"/>
      </w:pPr>
      <w:r>
        <w:t>**库存转移**：仓库间转移</w:t>
      </w:r>
    </w:p>
    <w:p/>
    <w:p>
      <w:pPr>
        <w:pStyle w:val="Heading4"/>
      </w:pPr>
      <w:r>
        <w:t>4.4.4 库存预警</w:t>
      </w:r>
    </w:p>
    <w:p>
      <w:pPr>
        <w:pStyle w:val="ListBullet"/>
      </w:pPr>
      <w:r>
        <w:t>预警商品列表</w:t>
      </w:r>
    </w:p>
    <w:p>
      <w:pPr>
        <w:pStyle w:val="ListBullet"/>
      </w:pPr>
      <w:r>
        <w:t>预警级别和天数</w:t>
      </w:r>
    </w:p>
    <w:p>
      <w:pPr>
        <w:pStyle w:val="ListBullet"/>
      </w:pPr>
      <w:r>
        <w:t>建议补货数量</w:t>
      </w:r>
    </w:p>
    <w:p>
      <w:pPr>
        <w:pStyle w:val="ListBullet"/>
      </w:pPr>
      <w:r>
        <w:t>快速创建采购单</w:t>
      </w:r>
    </w:p>
    <w:p/>
    <w:p>
      <w:pPr>
        <w:pStyle w:val="Heading4"/>
      </w:pPr>
      <w:r>
        <w:t>4.4.5 库存统计</w:t>
      </w:r>
    </w:p>
    <w:p>
      <w:pPr>
        <w:pStyle w:val="ListBullet"/>
      </w:pPr>
      <w:r>
        <w:t>库存周转率计算</w:t>
      </w:r>
    </w:p>
    <w:p>
      <w:pPr>
        <w:pStyle w:val="ListBullet"/>
      </w:pPr>
      <w:r>
        <w:t>库存成本分析</w:t>
      </w:r>
    </w:p>
    <w:p>
      <w:pPr>
        <w:pStyle w:val="ListBullet"/>
      </w:pPr>
      <w:r>
        <w:t>出入库趋势图表</w:t>
      </w:r>
    </w:p>
    <w:p>
      <w:pPr>
        <w:pStyle w:val="ListBullet"/>
      </w:pPr>
      <w:r>
        <w:t>库存龄分析</w:t>
      </w:r>
    </w:p>
    <w:p/>
    <w:p>
      <w:pPr/>
      <w:r>
        <w:t>[图21：库存管理页面截图] &gt; 截图应显示：库存概览卡片、库存列表表格、库存操作按钮</w:t>
      </w:r>
    </w:p>
    <w:p/>
    <w:p>
      <w:pPr/>
      <w:r>
        <w:t>---</w:t>
      </w:r>
    </w:p>
    <w:p/>
    <w:p>
      <w:pPr>
        <w:pStyle w:val="Heading2"/>
      </w:pPr>
      <w:r>
        <w:t>5. 管理端功能</w:t>
      </w:r>
    </w:p>
    <w:p/>
    <w:p>
      <w:pPr>
        <w:pStyle w:val="Heading3"/>
      </w:pPr>
      <w:r>
        <w:t>5.1 管理首页</w:t>
      </w:r>
    </w:p>
    <w:p/>
    <w:p>
      <w:pPr/>
      <w:r>
        <w:t>管理员登录后进入平台管理控制台首页。</w:t>
      </w:r>
    </w:p>
    <w:p/>
    <w:p>
      <w:pPr>
        <w:pStyle w:val="Heading4"/>
      </w:pPr>
      <w:r>
        <w:t>5.1.1 平台概览</w:t>
      </w:r>
    </w:p>
    <w:p>
      <w:pPr>
        <w:pStyle w:val="ListBullet"/>
      </w:pPr>
      <w:r>
        <w:t>总用户数、商家数</w:t>
      </w:r>
    </w:p>
    <w:p>
      <w:pPr>
        <w:pStyle w:val="ListBullet"/>
      </w:pPr>
      <w:r>
        <w:t>总订单数、总销售额</w:t>
      </w:r>
    </w:p>
    <w:p>
      <w:pPr>
        <w:pStyle w:val="ListBullet"/>
      </w:pPr>
      <w:r>
        <w:t>今日活跃用户数</w:t>
      </w:r>
    </w:p>
    <w:p>
      <w:pPr>
        <w:pStyle w:val="ListBullet"/>
      </w:pPr>
      <w:r>
        <w:t>平台投诉率</w:t>
      </w:r>
    </w:p>
    <w:p/>
    <w:p>
      <w:pPr>
        <w:pStyle w:val="Heading4"/>
      </w:pPr>
      <w:r>
        <w:t>5.1.2 营收趋势</w:t>
      </w:r>
    </w:p>
    <w:p>
      <w:pPr>
        <w:pStyle w:val="ListBullet"/>
      </w:pPr>
      <w:r>
        <w:t>近30天营收折线图</w:t>
      </w:r>
    </w:p>
    <w:p>
      <w:pPr>
        <w:pStyle w:val="ListBullet"/>
      </w:pPr>
      <w:r>
        <w:t>同比环比增长</w:t>
      </w:r>
    </w:p>
    <w:p>
      <w:pPr>
        <w:pStyle w:val="ListBullet"/>
      </w:pPr>
      <w:r>
        <w:t>各渠道收入占比</w:t>
      </w:r>
    </w:p>
    <w:p/>
    <w:p>
      <w:pPr>
        <w:pStyle w:val="Heading4"/>
      </w:pPr>
      <w:r>
        <w:t>5.1.3 用户增长</w:t>
      </w:r>
    </w:p>
    <w:p>
      <w:pPr>
        <w:pStyle w:val="ListBullet"/>
      </w:pPr>
      <w:r>
        <w:t>新增用户趋势图</w:t>
      </w:r>
    </w:p>
    <w:p>
      <w:pPr>
        <w:pStyle w:val="ListBullet"/>
      </w:pPr>
      <w:r>
        <w:t>用户角色分布</w:t>
      </w:r>
    </w:p>
    <w:p>
      <w:pPr>
        <w:pStyle w:val="ListBullet"/>
      </w:pPr>
      <w:r>
        <w:t>用户活跃度统计</w:t>
      </w:r>
    </w:p>
    <w:p/>
    <w:p>
      <w:pPr>
        <w:pStyle w:val="Heading4"/>
      </w:pPr>
      <w:r>
        <w:t>5.1.4 订单分析</w:t>
      </w:r>
    </w:p>
    <w:p>
      <w:pPr>
        <w:pStyle w:val="ListBullet"/>
      </w:pPr>
      <w:r>
        <w:t>订单状态分布</w:t>
      </w:r>
    </w:p>
    <w:p>
      <w:pPr>
        <w:pStyle w:val="ListBullet"/>
      </w:pPr>
      <w:r>
        <w:t>平均订单金额</w:t>
      </w:r>
    </w:p>
    <w:p>
      <w:pPr>
        <w:pStyle w:val="ListBullet"/>
      </w:pPr>
      <w:r>
        <w:t>订单完成率</w:t>
      </w:r>
    </w:p>
    <w:p>
      <w:pPr>
        <w:pStyle w:val="ListBullet"/>
      </w:pPr>
      <w:r>
        <w:t>退款率统计</w:t>
      </w:r>
    </w:p>
    <w:p/>
    <w:p>
      <w:pPr>
        <w:pStyle w:val="Heading4"/>
      </w:pPr>
      <w:r>
        <w:t>5.1.5 系统监控</w:t>
      </w:r>
    </w:p>
    <w:p>
      <w:pPr>
        <w:pStyle w:val="ListBullet"/>
      </w:pPr>
      <w:r>
        <w:t>服务器状态</w:t>
      </w:r>
    </w:p>
    <w:p>
      <w:pPr>
        <w:pStyle w:val="ListBullet"/>
      </w:pPr>
      <w:r>
        <w:t>数据库连接</w:t>
      </w:r>
    </w:p>
    <w:p>
      <w:pPr>
        <w:pStyle w:val="ListBullet"/>
      </w:pPr>
      <w:r>
        <w:t>API响应时间</w:t>
      </w:r>
    </w:p>
    <w:p>
      <w:pPr>
        <w:pStyle w:val="ListBullet"/>
      </w:pPr>
      <w:r>
        <w:t>错误日志统计</w:t>
      </w:r>
    </w:p>
    <w:p/>
    <w:p>
      <w:pPr/>
      <w:r>
        <w:t>[图22：管理首页截图] &gt; 截图应显示：平台概览仪表盘、各种统计图表、系统监控面板</w:t>
      </w:r>
    </w:p>
    <w:p/>
    <w:p>
      <w:pPr>
        <w:pStyle w:val="Heading3"/>
      </w:pPr>
      <w:r>
        <w:t>5.2 用户管理</w:t>
      </w:r>
    </w:p>
    <w:p/>
    <w:p>
      <w:pPr/>
      <w:r>
        <w:t>通过左侧菜单"用户管理"进入用户管理页面。</w:t>
      </w:r>
    </w:p>
    <w:p/>
    <w:p>
      <w:pPr>
        <w:pStyle w:val="Heading4"/>
      </w:pPr>
      <w:r>
        <w:t>5.2.1 用户列表</w:t>
      </w:r>
    </w:p>
    <w:p>
      <w:pPr>
        <w:pStyle w:val="ListBullet"/>
      </w:pPr>
      <w:r>
        <w:t>所有用户表格视图</w:t>
      </w:r>
    </w:p>
    <w:p>
      <w:pPr>
        <w:pStyle w:val="ListBullet"/>
      </w:pPr>
      <w:r>
        <w:t>用户ID、姓名、邮箱、角色</w:t>
      </w:r>
    </w:p>
    <w:p>
      <w:pPr>
        <w:pStyle w:val="ListBullet"/>
      </w:pPr>
      <w:r>
        <w:t>注册时间、最后登录</w:t>
      </w:r>
    </w:p>
    <w:p>
      <w:pPr>
        <w:pStyle w:val="ListBullet"/>
      </w:pPr>
      <w:r>
        <w:t>账户状态（正常、冻结）</w:t>
      </w:r>
    </w:p>
    <w:p/>
    <w:p>
      <w:pPr>
        <w:pStyle w:val="Heading4"/>
      </w:pPr>
      <w:r>
        <w:t>5.2.2 用户筛选</w:t>
      </w:r>
    </w:p>
    <w:p>
      <w:pPr>
        <w:pStyle w:val="ListBullet"/>
      </w:pPr>
      <w:r>
        <w:t>按角色筛选：用户、商家、管理员</w:t>
      </w:r>
    </w:p>
    <w:p>
      <w:pPr>
        <w:pStyle w:val="ListBullet"/>
      </w:pPr>
      <w:r>
        <w:t>按状态筛选：正常、冻结</w:t>
      </w:r>
    </w:p>
    <w:p>
      <w:pPr>
        <w:pStyle w:val="ListBullet"/>
      </w:pPr>
      <w:r>
        <w:t>按时间筛选：注册时间范围</w:t>
      </w:r>
    </w:p>
    <w:p>
      <w:pPr>
        <w:pStyle w:val="ListBullet"/>
      </w:pPr>
      <w:r>
        <w:t>按活跃度筛选：最近登录时间</w:t>
      </w:r>
    </w:p>
    <w:p/>
    <w:p>
      <w:pPr>
        <w:pStyle w:val="Heading4"/>
      </w:pPr>
      <w:r>
        <w:t>5.2.3 用户操作</w:t>
      </w:r>
    </w:p>
    <w:p>
      <w:pPr>
        <w:pStyle w:val="ListBullet"/>
      </w:pPr>
      <w:r>
        <w:t>**查看详情**：用户完整信息</w:t>
      </w:r>
    </w:p>
    <w:p>
      <w:pPr>
        <w:pStyle w:val="ListBullet"/>
      </w:pPr>
      <w:r>
        <w:t>**编辑信息**：修改用户资料</w:t>
      </w:r>
    </w:p>
    <w:p>
      <w:pPr>
        <w:pStyle w:val="ListBullet"/>
      </w:pPr>
      <w:r>
        <w:t>**冻结/解冻**：管理账户状态</w:t>
      </w:r>
    </w:p>
    <w:p>
      <w:pPr>
        <w:pStyle w:val="ListBullet"/>
      </w:pPr>
      <w:r>
        <w:t>**重置密码**：重置用户密码</w:t>
      </w:r>
    </w:p>
    <w:p>
      <w:pPr>
        <w:pStyle w:val="ListBullet"/>
      </w:pPr>
      <w:r>
        <w:t>**删除用户**：删除账户（需确认）</w:t>
      </w:r>
    </w:p>
    <w:p/>
    <w:p>
      <w:pPr>
        <w:pStyle w:val="Heading4"/>
      </w:pPr>
      <w:r>
        <w:t>5.2.4 用户详情</w:t>
      </w:r>
    </w:p>
    <w:p>
      <w:pPr/>
      <w:r>
        <w:t>管理员查看的用户详情包含：</w:t>
      </w:r>
    </w:p>
    <w:p>
      <w:pPr>
        <w:pStyle w:val="ListBullet"/>
      </w:pPr>
      <w:r>
        <w:t>基本信息（含实名认证）</w:t>
      </w:r>
    </w:p>
    <w:p>
      <w:pPr>
        <w:pStyle w:val="ListBullet"/>
      </w:pPr>
      <w:r>
        <w:t>联系方式和地址</w:t>
      </w:r>
    </w:p>
    <w:p>
      <w:pPr>
        <w:pStyle w:val="ListBullet"/>
      </w:pPr>
      <w:r>
        <w:t>订单历史和消费统计</w:t>
      </w:r>
    </w:p>
    <w:p>
      <w:pPr>
        <w:pStyle w:val="ListBullet"/>
      </w:pPr>
      <w:r>
        <w:t>行为记录和日志</w:t>
      </w:r>
    </w:p>
    <w:p>
      <w:pPr>
        <w:pStyle w:val="ListBullet"/>
      </w:pPr>
      <w:r>
        <w:t>关联的商家信息（如适用）</w:t>
      </w:r>
    </w:p>
    <w:p/>
    <w:p>
      <w:pPr>
        <w:pStyle w:val="Heading4"/>
      </w:pPr>
      <w:r>
        <w:t>5.2.5 批量操作</w:t>
      </w:r>
    </w:p>
    <w:p>
      <w:pPr>
        <w:pStyle w:val="ListBullet"/>
      </w:pPr>
      <w:r>
        <w:t>批量发送通知</w:t>
      </w:r>
    </w:p>
    <w:p>
      <w:pPr>
        <w:pStyle w:val="ListBullet"/>
      </w:pPr>
      <w:r>
        <w:t>批量导出用户数据</w:t>
      </w:r>
    </w:p>
    <w:p>
      <w:pPr>
        <w:pStyle w:val="ListBullet"/>
      </w:pPr>
      <w:r>
        <w:t>批量修改用户状态</w:t>
      </w:r>
    </w:p>
    <w:p/>
    <w:p>
      <w:pPr/>
      <w:r>
        <w:t>[图23：用户管理页面截图] &gt; 截图应显示：用户列表表格、高级筛选条件、批量操作菜单</w:t>
      </w:r>
    </w:p>
    <w:p/>
    <w:p>
      <w:pPr>
        <w:pStyle w:val="Heading3"/>
      </w:pPr>
      <w:r>
        <w:t>5.3 订单管理</w:t>
      </w:r>
    </w:p>
    <w:p/>
    <w:p>
      <w:pPr/>
      <w:r>
        <w:t>通过左侧菜单"订单管理"进入平台订单管理页面。</w:t>
      </w:r>
    </w:p>
    <w:p/>
    <w:p>
      <w:pPr>
        <w:pStyle w:val="Heading4"/>
      </w:pPr>
      <w:r>
        <w:t>5.3.1 全平台订单</w:t>
      </w:r>
    </w:p>
    <w:p>
      <w:pPr>
        <w:pStyle w:val="ListBullet"/>
      </w:pPr>
      <w:r>
        <w:t>所有用户订单汇总</w:t>
      </w:r>
    </w:p>
    <w:p>
      <w:pPr>
        <w:pStyle w:val="ListBullet"/>
      </w:pPr>
      <w:r>
        <w:t>订单来源（用户/商家）</w:t>
      </w:r>
    </w:p>
    <w:p>
      <w:pPr>
        <w:pStyle w:val="ListBullet"/>
      </w:pPr>
      <w:r>
        <w:t>订单金额和状态</w:t>
      </w:r>
    </w:p>
    <w:p>
      <w:pPr>
        <w:pStyle w:val="ListBullet"/>
      </w:pPr>
      <w:r>
        <w:t>支付方式和时间</w:t>
      </w:r>
    </w:p>
    <w:p/>
    <w:p>
      <w:pPr>
        <w:pStyle w:val="Heading4"/>
      </w:pPr>
      <w:r>
        <w:t>5.3.2 高级筛选</w:t>
      </w:r>
    </w:p>
    <w:p>
      <w:pPr>
        <w:pStyle w:val="ListBullet"/>
      </w:pPr>
      <w:r>
        <w:t>按商家筛选：特定商家订单</w:t>
      </w:r>
    </w:p>
    <w:p>
      <w:pPr>
        <w:pStyle w:val="ListBullet"/>
      </w:pPr>
      <w:r>
        <w:t>按用户筛选：特定用户订单</w:t>
      </w:r>
    </w:p>
    <w:p>
      <w:pPr>
        <w:pStyle w:val="ListBullet"/>
      </w:pPr>
      <w:r>
        <w:t>按金额筛选：大额订单筛选</w:t>
      </w:r>
    </w:p>
    <w:p>
      <w:pPr>
        <w:pStyle w:val="ListBullet"/>
      </w:pPr>
      <w:r>
        <w:t>按时间筛选：精确时间范围</w:t>
      </w:r>
    </w:p>
    <w:p/>
    <w:p>
      <w:pPr>
        <w:pStyle w:val="Heading4"/>
      </w:pPr>
      <w:r>
        <w:t>5.3.3 订单审核</w:t>
      </w:r>
    </w:p>
    <w:p>
      <w:pPr>
        <w:pStyle w:val="ListBullet"/>
      </w:pPr>
      <w:r>
        <w:t>异常订单标记</w:t>
      </w:r>
    </w:p>
    <w:p>
      <w:pPr>
        <w:pStyle w:val="ListBullet"/>
      </w:pPr>
      <w:r>
        <w:t>风险订单审核</w:t>
      </w:r>
    </w:p>
    <w:p>
      <w:pPr>
        <w:pStyle w:val="ListBullet"/>
      </w:pPr>
      <w:r>
        <w:t>退款申请审批</w:t>
      </w:r>
    </w:p>
    <w:p>
      <w:pPr>
        <w:pStyle w:val="ListBullet"/>
      </w:pPr>
      <w:r>
        <w:t>争议订单处理</w:t>
      </w:r>
    </w:p>
    <w:p/>
    <w:p>
      <w:pPr>
        <w:pStyle w:val="Heading4"/>
      </w:pPr>
      <w:r>
        <w:t>5.3.4 订单统计</w:t>
      </w:r>
    </w:p>
    <w:p>
      <w:pPr>
        <w:pStyle w:val="ListBullet"/>
      </w:pPr>
      <w:r>
        <w:t>销售额排行榜（商家）</w:t>
      </w:r>
    </w:p>
    <w:p>
      <w:pPr>
        <w:pStyle w:val="ListBullet"/>
      </w:pPr>
      <w:r>
        <w:t>热销商品排行榜</w:t>
      </w:r>
    </w:p>
    <w:p>
      <w:pPr>
        <w:pStyle w:val="ListBullet"/>
      </w:pPr>
      <w:r>
        <w:t>时段销售分析</w:t>
      </w:r>
    </w:p>
    <w:p>
      <w:pPr>
        <w:pStyle w:val="ListBullet"/>
      </w:pPr>
      <w:r>
        <w:t>地域销售分布</w:t>
      </w:r>
    </w:p>
    <w:p/>
    <w:p>
      <w:pPr>
        <w:pStyle w:val="Heading4"/>
      </w:pPr>
      <w:r>
        <w:t>5.3.5 订单导出</w:t>
      </w:r>
    </w:p>
    <w:p>
      <w:pPr>
        <w:pStyle w:val="ListBullet"/>
      </w:pPr>
      <w:r>
        <w:t>完整订单数据导出</w:t>
      </w:r>
    </w:p>
    <w:p>
      <w:pPr>
        <w:pStyle w:val="ListBullet"/>
      </w:pPr>
      <w:r>
        <w:t>自定义字段选择</w:t>
      </w:r>
    </w:p>
    <w:p>
      <w:pPr>
        <w:pStyle w:val="ListBullet"/>
      </w:pPr>
      <w:r>
        <w:t>多种格式支持（Excel、CSV）</w:t>
      </w:r>
    </w:p>
    <w:p>
      <w:pPr>
        <w:pStyle w:val="ListBullet"/>
      </w:pPr>
      <w:r>
        <w:t>定时自动导出</w:t>
      </w:r>
    </w:p>
    <w:p/>
    <w:p>
      <w:pPr/>
      <w:r>
        <w:t>[图24：平台订单管理截图] &gt; 截图应显示：全平台订单表格、高级筛选面板、统计图表</w:t>
      </w:r>
    </w:p>
    <w:p/>
    <w:p>
      <w:pPr>
        <w:pStyle w:val="Heading3"/>
      </w:pPr>
      <w:r>
        <w:t>5.4 商品管理</w:t>
      </w:r>
    </w:p>
    <w:p/>
    <w:p>
      <w:pPr/>
      <w:r>
        <w:t>通过左侧菜单"商品管理"进入平台商品管理页面。</w:t>
      </w:r>
    </w:p>
    <w:p/>
    <w:p>
      <w:pPr>
        <w:pStyle w:val="Heading4"/>
      </w:pPr>
      <w:r>
        <w:t>5.4.1 商品审核</w:t>
      </w:r>
    </w:p>
    <w:p>
      <w:pPr>
        <w:pStyle w:val="ListBullet"/>
      </w:pPr>
      <w:r>
        <w:t>新上架商品审核</w:t>
      </w:r>
    </w:p>
    <w:p>
      <w:pPr>
        <w:pStyle w:val="ListBullet"/>
      </w:pPr>
      <w:r>
        <w:t>商品信息合规检查</w:t>
      </w:r>
    </w:p>
    <w:p>
      <w:pPr>
        <w:pStyle w:val="ListBullet"/>
      </w:pPr>
      <w:r>
        <w:t>价格合理性审核</w:t>
      </w:r>
    </w:p>
    <w:p>
      <w:pPr>
        <w:pStyle w:val="ListBullet"/>
      </w:pPr>
      <w:r>
        <w:t>图片质量审核</w:t>
      </w:r>
    </w:p>
    <w:p/>
    <w:p>
      <w:pPr>
        <w:pStyle w:val="Heading4"/>
      </w:pPr>
      <w:r>
        <w:t>5.4.2 商品分类管理</w:t>
      </w:r>
    </w:p>
    <w:p>
      <w:pPr>
        <w:pStyle w:val="ListBullet"/>
      </w:pPr>
      <w:r>
        <w:t>分类体系维护</w:t>
      </w:r>
    </w:p>
    <w:p>
      <w:pPr>
        <w:pStyle w:val="ListBullet"/>
      </w:pPr>
      <w:r>
        <w:t>分类排序和展示</w:t>
      </w:r>
    </w:p>
    <w:p>
      <w:pPr>
        <w:pStyle w:val="ListBullet"/>
      </w:pPr>
      <w:r>
        <w:t>分类属性定义</w:t>
      </w:r>
    </w:p>
    <w:p>
      <w:pPr>
        <w:pStyle w:val="ListBullet"/>
      </w:pPr>
      <w:r>
        <w:t>分类权限设置</w:t>
      </w:r>
    </w:p>
    <w:p/>
    <w:p>
      <w:pPr>
        <w:pStyle w:val="Heading4"/>
      </w:pPr>
      <w:r>
        <w:t>5.4.3 商品推荐管理</w:t>
      </w:r>
    </w:p>
    <w:p>
      <w:pPr>
        <w:pStyle w:val="ListBullet"/>
      </w:pPr>
      <w:r>
        <w:t>首页推荐位管理</w:t>
      </w:r>
    </w:p>
    <w:p>
      <w:pPr>
        <w:pStyle w:val="ListBullet"/>
      </w:pPr>
      <w:r>
        <w:t>分类推荐设置</w:t>
      </w:r>
    </w:p>
    <w:p>
      <w:pPr>
        <w:pStyle w:val="ListBullet"/>
      </w:pPr>
      <w:r>
        <w:t>个性化推荐配置</w:t>
      </w:r>
    </w:p>
    <w:p>
      <w:pPr>
        <w:pStyle w:val="ListBullet"/>
      </w:pPr>
      <w:r>
        <w:t>促销活动商品设置</w:t>
      </w:r>
    </w:p>
    <w:p/>
    <w:p>
      <w:pPr>
        <w:pStyle w:val="Heading4"/>
      </w:pPr>
      <w:r>
        <w:t>5.4.4 商品监控</w:t>
      </w:r>
    </w:p>
    <w:p>
      <w:pPr>
        <w:pStyle w:val="ListBullet"/>
      </w:pPr>
      <w:r>
        <w:t>价格异常监控</w:t>
      </w:r>
    </w:p>
    <w:p>
      <w:pPr>
        <w:pStyle w:val="ListBullet"/>
      </w:pPr>
      <w:r>
        <w:t>库存异常监控</w:t>
      </w:r>
    </w:p>
    <w:p>
      <w:pPr>
        <w:pStyle w:val="ListBullet"/>
      </w:pPr>
      <w:r>
        <w:t>销量异常监控</w:t>
      </w:r>
    </w:p>
    <w:p>
      <w:pPr>
        <w:pStyle w:val="ListBullet"/>
      </w:pPr>
      <w:r>
        <w:t>评价异常监控</w:t>
      </w:r>
    </w:p>
    <w:p/>
    <w:p>
      <w:pPr>
        <w:pStyle w:val="Heading4"/>
      </w:pPr>
      <w:r>
        <w:t>5.4.5 商品统计</w:t>
      </w:r>
    </w:p>
    <w:p>
      <w:pPr>
        <w:pStyle w:val="ListBullet"/>
      </w:pPr>
      <w:r>
        <w:t>商品总数和分布</w:t>
      </w:r>
    </w:p>
    <w:p>
      <w:pPr>
        <w:pStyle w:val="ListBullet"/>
      </w:pPr>
      <w:r>
        <w:t>上架/下架比例</w:t>
      </w:r>
    </w:p>
    <w:p>
      <w:pPr>
        <w:pStyle w:val="ListBullet"/>
      </w:pPr>
      <w:r>
        <w:t>商品评分分布</w:t>
      </w:r>
    </w:p>
    <w:p>
      <w:pPr>
        <w:pStyle w:val="ListBullet"/>
      </w:pPr>
      <w:r>
        <w:t>品类销售分析</w:t>
      </w:r>
    </w:p>
    <w:p/>
    <w:p>
      <w:pPr/>
      <w:r>
        <w:t>[图25：平台商品管理截图] &gt; 截图应显示：商品审核列表、分类管理树、推荐位配置</w:t>
      </w:r>
    </w:p>
    <w:p/>
    <w:p>
      <w:pPr>
        <w:pStyle w:val="Heading3"/>
      </w:pPr>
      <w:r>
        <w:t>5.5 库存管理</w:t>
      </w:r>
    </w:p>
    <w:p/>
    <w:p>
      <w:pPr/>
      <w:r>
        <w:t>通过左侧菜单"库存管理"进入平台库存监控页面。</w:t>
      </w:r>
    </w:p>
    <w:p/>
    <w:p>
      <w:pPr>
        <w:pStyle w:val="Heading4"/>
      </w:pPr>
      <w:r>
        <w:t>5.5.1 全平台库存</w:t>
      </w:r>
    </w:p>
    <w:p>
      <w:pPr>
        <w:pStyle w:val="ListBullet"/>
      </w:pPr>
      <w:r>
        <w:t>各商家库存汇总</w:t>
      </w:r>
    </w:p>
    <w:p>
      <w:pPr>
        <w:pStyle w:val="ListBullet"/>
      </w:pPr>
      <w:r>
        <w:t>库存价值统计</w:t>
      </w:r>
    </w:p>
    <w:p>
      <w:pPr>
        <w:pStyle w:val="ListBullet"/>
      </w:pPr>
      <w:r>
        <w:t>库存周转分析</w:t>
      </w:r>
    </w:p>
    <w:p>
      <w:pPr>
        <w:pStyle w:val="ListBullet"/>
      </w:pPr>
      <w:r>
        <w:t>缺货率统计</w:t>
      </w:r>
    </w:p>
    <w:p/>
    <w:p>
      <w:pPr>
        <w:pStyle w:val="Heading4"/>
      </w:pPr>
      <w:r>
        <w:t>5.5.2 库存预警</w:t>
      </w:r>
    </w:p>
    <w:p>
      <w:pPr>
        <w:pStyle w:val="ListBullet"/>
      </w:pPr>
      <w:r>
        <w:t>平台级库存预警</w:t>
      </w:r>
    </w:p>
    <w:p>
      <w:pPr>
        <w:pStyle w:val="ListBullet"/>
      </w:pPr>
      <w:r>
        <w:t>预警规则设置</w:t>
      </w:r>
    </w:p>
    <w:p>
      <w:pPr>
        <w:pStyle w:val="ListBullet"/>
      </w:pPr>
      <w:r>
        <w:t>自动通知商家</w:t>
      </w:r>
    </w:p>
    <w:p>
      <w:pPr>
        <w:pStyle w:val="ListBullet"/>
      </w:pPr>
      <w:r>
        <w:t>预警历史记录</w:t>
      </w:r>
    </w:p>
    <w:p/>
    <w:p>
      <w:pPr>
        <w:pStyle w:val="Heading4"/>
      </w:pPr>
      <w:r>
        <w:t>5.5.3 库存调度</w:t>
      </w:r>
    </w:p>
    <w:p>
      <w:pPr>
        <w:pStyle w:val="ListBullet"/>
      </w:pPr>
      <w:r>
        <w:t>跨商家库存调剂</w:t>
      </w:r>
    </w:p>
    <w:p>
      <w:pPr>
        <w:pStyle w:val="ListBullet"/>
      </w:pPr>
      <w:r>
        <w:t>紧急补货协调</w:t>
      </w:r>
    </w:p>
    <w:p>
      <w:pPr>
        <w:pStyle w:val="ListBullet"/>
      </w:pPr>
      <w:r>
        <w:t>库存共享管理</w:t>
      </w:r>
    </w:p>
    <w:p>
      <w:pPr>
        <w:pStyle w:val="ListBullet"/>
      </w:pPr>
      <w:r>
        <w:t>供应链对接</w:t>
      </w:r>
    </w:p>
    <w:p/>
    <w:p>
      <w:pPr>
        <w:pStyle w:val="Heading4"/>
      </w:pPr>
      <w:r>
        <w:t>5.5.4 库存报表</w:t>
      </w:r>
    </w:p>
    <w:p>
      <w:pPr>
        <w:pStyle w:val="ListBullet"/>
      </w:pPr>
      <w:r>
        <w:t>日报、周报、月报</w:t>
      </w:r>
    </w:p>
    <w:p>
      <w:pPr>
        <w:pStyle w:val="ListBullet"/>
      </w:pPr>
      <w:r>
        <w:t>库存成本报表</w:t>
      </w:r>
    </w:p>
    <w:p>
      <w:pPr>
        <w:pStyle w:val="ListBullet"/>
      </w:pPr>
      <w:r>
        <w:t>出入库明细报表</w:t>
      </w:r>
    </w:p>
    <w:p>
      <w:pPr>
        <w:pStyle w:val="ListBullet"/>
      </w:pPr>
      <w:r>
        <w:t>库存龄分析报表</w:t>
      </w:r>
    </w:p>
    <w:p/>
    <w:p>
      <w:pPr/>
      <w:r>
        <w:t>[图26：平台库存管理截图] &gt; 截图应显示：全平台库存仪表盘、库存预警面板、调度管理界面</w:t>
      </w:r>
    </w:p>
    <w:p/>
    <w:p>
      <w:pPr>
        <w:pStyle w:val="Heading3"/>
      </w:pPr>
      <w:r>
        <w:t>5.6 供应商管理</w:t>
      </w:r>
    </w:p>
    <w:p/>
    <w:p>
      <w:pPr/>
      <w:r>
        <w:t>通过左侧菜单"供应商管理"进入供应商管理页面。</w:t>
      </w:r>
    </w:p>
    <w:p/>
    <w:p>
      <w:pPr>
        <w:pStyle w:val="Heading4"/>
      </w:pPr>
      <w:r>
        <w:t>5.6.1 供应商列表</w:t>
      </w:r>
    </w:p>
    <w:p>
      <w:pPr>
        <w:pStyle w:val="ListBullet"/>
      </w:pPr>
      <w:r>
        <w:t>所有供应商信息</w:t>
      </w:r>
    </w:p>
    <w:p>
      <w:pPr>
        <w:pStyle w:val="ListBullet"/>
      </w:pPr>
      <w:r>
        <w:t>合作状态和等级</w:t>
      </w:r>
    </w:p>
    <w:p>
      <w:pPr>
        <w:pStyle w:val="ListBullet"/>
      </w:pPr>
      <w:r>
        <w:t>供应商品类</w:t>
      </w:r>
    </w:p>
    <w:p>
      <w:pPr>
        <w:pStyle w:val="ListBullet"/>
      </w:pPr>
      <w:r>
        <w:t>合作时间</w:t>
      </w:r>
    </w:p>
    <w:p/>
    <w:p>
      <w:pPr>
        <w:pStyle w:val="Heading4"/>
      </w:pPr>
      <w:r>
        <w:t>5.6.2 供应商审核</w:t>
      </w:r>
    </w:p>
    <w:p>
      <w:pPr>
        <w:pStyle w:val="ListBullet"/>
      </w:pPr>
      <w:r>
        <w:t>新供应商入驻审核</w:t>
      </w:r>
    </w:p>
    <w:p>
      <w:pPr>
        <w:pStyle w:val="ListBullet"/>
      </w:pPr>
      <w:r>
        <w:t>资质文件审核</w:t>
      </w:r>
    </w:p>
    <w:p>
      <w:pPr>
        <w:pStyle w:val="ListBullet"/>
      </w:pPr>
      <w:r>
        <w:t>供应链能力评估</w:t>
      </w:r>
    </w:p>
    <w:p>
      <w:pPr>
        <w:pStyle w:val="ListBullet"/>
      </w:pPr>
      <w:r>
        <w:t>合作条款审核</w:t>
      </w:r>
    </w:p>
    <w:p/>
    <w:p>
      <w:pPr>
        <w:pStyle w:val="Heading4"/>
      </w:pPr>
      <w:r>
        <w:t>5.6.3 供应商评估</w:t>
      </w:r>
    </w:p>
    <w:p>
      <w:pPr>
        <w:pStyle w:val="ListBullet"/>
      </w:pPr>
      <w:r>
        <w:t>供货质量评分</w:t>
      </w:r>
    </w:p>
    <w:p>
      <w:pPr>
        <w:pStyle w:val="ListBullet"/>
      </w:pPr>
      <w:r>
        <w:t>交货准时率</w:t>
      </w:r>
    </w:p>
    <w:p>
      <w:pPr>
        <w:pStyle w:val="ListBullet"/>
      </w:pPr>
      <w:r>
        <w:t>价格竞争力</w:t>
      </w:r>
    </w:p>
    <w:p>
      <w:pPr>
        <w:pStyle w:val="ListBullet"/>
      </w:pPr>
      <w:r>
        <w:t>服务满意度</w:t>
      </w:r>
    </w:p>
    <w:p/>
    <w:p>
      <w:pPr>
        <w:pStyle w:val="Heading4"/>
      </w:pPr>
      <w:r>
        <w:t>5.6.4 供应商协作</w:t>
      </w:r>
    </w:p>
    <w:p>
      <w:pPr>
        <w:pStyle w:val="ListBullet"/>
      </w:pPr>
      <w:r>
        <w:t>采购订单管理</w:t>
      </w:r>
    </w:p>
    <w:p>
      <w:pPr>
        <w:pStyle w:val="ListBullet"/>
      </w:pPr>
      <w:r>
        <w:t>对账结算管理</w:t>
      </w:r>
    </w:p>
    <w:p>
      <w:pPr>
        <w:pStyle w:val="ListBullet"/>
      </w:pPr>
      <w:r>
        <w:t>合同管理</w:t>
      </w:r>
    </w:p>
    <w:p>
      <w:pPr>
        <w:pStyle w:val="ListBullet"/>
      </w:pPr>
      <w:r>
        <w:t>沟通记录</w:t>
      </w:r>
    </w:p>
    <w:p/>
    <w:p>
      <w:pPr/>
      <w:r>
        <w:t>[图27：供应商管理截图] &gt; 截图应显示：供应商列表、审核流程、评估仪表盘</w:t>
      </w:r>
    </w:p>
    <w:p/>
    <w:p>
      <w:pPr>
        <w:pStyle w:val="Heading3"/>
      </w:pPr>
      <w:r>
        <w:t>5.7 报表分析</w:t>
      </w:r>
    </w:p>
    <w:p/>
    <w:p>
      <w:pPr/>
      <w:r>
        <w:t>通过左侧菜单"报表分析"进入数据分析平台。</w:t>
      </w:r>
    </w:p>
    <w:p/>
    <w:p>
      <w:pPr>
        <w:pStyle w:val="Heading4"/>
      </w:pPr>
      <w:r>
        <w:t>5.7.1 销售报表</w:t>
      </w:r>
    </w:p>
    <w:p>
      <w:pPr>
        <w:pStyle w:val="ListBullet"/>
      </w:pPr>
      <w:r>
        <w:t>多维销售分析</w:t>
      </w:r>
    </w:p>
    <w:p>
      <w:pPr>
        <w:pStyle w:val="ListBullet"/>
      </w:pPr>
      <w:r>
        <w:t>趋势预测</w:t>
      </w:r>
    </w:p>
    <w:p>
      <w:pPr>
        <w:pStyle w:val="ListBullet"/>
      </w:pPr>
      <w:r>
        <w:t>对比分析</w:t>
      </w:r>
    </w:p>
    <w:p>
      <w:pPr>
        <w:pStyle w:val="ListBullet"/>
      </w:pPr>
      <w:r>
        <w:t>地域热力图</w:t>
      </w:r>
    </w:p>
    <w:p/>
    <w:p>
      <w:pPr>
        <w:pStyle w:val="Heading4"/>
      </w:pPr>
      <w:r>
        <w:t>5.7.2 用户报表</w:t>
      </w:r>
    </w:p>
    <w:p>
      <w:pPr>
        <w:pStyle w:val="ListBullet"/>
      </w:pPr>
      <w:r>
        <w:t>用户行为分析</w:t>
      </w:r>
    </w:p>
    <w:p>
      <w:pPr>
        <w:pStyle w:val="ListBullet"/>
      </w:pPr>
      <w:r>
        <w:t>用户价值分层</w:t>
      </w:r>
    </w:p>
    <w:p>
      <w:pPr>
        <w:pStyle w:val="ListBullet"/>
      </w:pPr>
      <w:r>
        <w:t>留存率分析</w:t>
      </w:r>
    </w:p>
    <w:p>
      <w:pPr>
        <w:pStyle w:val="ListBullet"/>
      </w:pPr>
      <w:r>
        <w:t>转化漏斗分析</w:t>
      </w:r>
    </w:p>
    <w:p/>
    <w:p>
      <w:pPr>
        <w:pStyle w:val="Heading4"/>
      </w:pPr>
      <w:r>
        <w:t>5.7.3 商品报表</w:t>
      </w:r>
    </w:p>
    <w:p>
      <w:pPr>
        <w:pStyle w:val="ListBullet"/>
      </w:pPr>
      <w:r>
        <w:t>商品销售排行</w:t>
      </w:r>
    </w:p>
    <w:p>
      <w:pPr>
        <w:pStyle w:val="ListBullet"/>
      </w:pPr>
      <w:r>
        <w:t>品类分析</w:t>
      </w:r>
    </w:p>
    <w:p>
      <w:pPr>
        <w:pStyle w:val="ListBullet"/>
      </w:pPr>
      <w:r>
        <w:t>价格弹性分析</w:t>
      </w:r>
    </w:p>
    <w:p>
      <w:pPr>
        <w:pStyle w:val="ListBullet"/>
      </w:pPr>
      <w:r>
        <w:t>关联销售分析</w:t>
      </w:r>
    </w:p>
    <w:p/>
    <w:p>
      <w:pPr>
        <w:pStyle w:val="Heading4"/>
      </w:pPr>
      <w:r>
        <w:t>5.7.4 运营报表</w:t>
      </w:r>
    </w:p>
    <w:p>
      <w:pPr>
        <w:pStyle w:val="ListBullet"/>
      </w:pPr>
      <w:r>
        <w:t>平台运营效率</w:t>
      </w:r>
    </w:p>
    <w:p>
      <w:pPr>
        <w:pStyle w:val="ListBullet"/>
      </w:pPr>
      <w:r>
        <w:t>成本收益分析</w:t>
      </w:r>
    </w:p>
    <w:p>
      <w:pPr>
        <w:pStyle w:val="ListBullet"/>
      </w:pPr>
      <w:r>
        <w:t>风险控制指标</w:t>
      </w:r>
    </w:p>
    <w:p>
      <w:pPr>
        <w:pStyle w:val="ListBullet"/>
      </w:pPr>
      <w:r>
        <w:t>KPI完成情况</w:t>
      </w:r>
    </w:p>
    <w:p/>
    <w:p>
      <w:pPr>
        <w:pStyle w:val="Heading4"/>
      </w:pPr>
      <w:r>
        <w:t>5.7.5 自定义报表</w:t>
      </w:r>
    </w:p>
    <w:p>
      <w:pPr>
        <w:pStyle w:val="ListBullet"/>
      </w:pPr>
      <w:r>
        <w:t>拖拽式报表设计</w:t>
      </w:r>
    </w:p>
    <w:p>
      <w:pPr>
        <w:pStyle w:val="ListBullet"/>
      </w:pPr>
      <w:r>
        <w:t>自定义指标计算</w:t>
      </w:r>
    </w:p>
    <w:p>
      <w:pPr>
        <w:pStyle w:val="ListBullet"/>
      </w:pPr>
      <w:r>
        <w:t>多维度下钻分析</w:t>
      </w:r>
    </w:p>
    <w:p>
      <w:pPr>
        <w:pStyle w:val="ListBullet"/>
      </w:pPr>
      <w:r>
        <w:t>报表分享和订阅</w:t>
      </w:r>
    </w:p>
    <w:p/>
    <w:p>
      <w:pPr/>
      <w:r>
        <w:t>[图28：报表分析平台截图] &gt; 截图应显示：多种图表类型、报表设计器、数据筛选面板</w:t>
      </w:r>
    </w:p>
    <w:p/>
    <w:p>
      <w:pPr/>
      <w:r>
        <w:t>---</w:t>
      </w:r>
    </w:p>
    <w:p/>
    <w:p>
      <w:pPr>
        <w:pStyle w:val="Heading2"/>
      </w:pPr>
      <w:r>
        <w:t>6. 常见问题解答</w:t>
      </w:r>
    </w:p>
    <w:p/>
    <w:p>
      <w:pPr>
        <w:pStyle w:val="Heading3"/>
      </w:pPr>
      <w:r>
        <w:t>6.1 登录问题</w:t>
      </w:r>
    </w:p>
    <w:p/>
    <w:p>
      <w:pPr/>
      <w:r>
        <w:t>**Q1：忘记密码怎么办？** A：在登录页面点击"忘记密码"，输入注册邮箱，系统将发送重置密码链接到邮箱，点击链接设置新密码。</w:t>
      </w:r>
    </w:p>
    <w:p/>
    <w:p>
      <w:pPr/>
      <w:r>
        <w:t>**Q2：无法收到验证码？** A：请检查手机号码是否正确，信号是否良好。如仍无法收到，请联系客服处理。</w:t>
      </w:r>
    </w:p>
    <w:p/>
    <w:p>
      <w:pPr/>
      <w:r>
        <w:t>**Q3：账户被冻结怎么办？** A：账户可能因安全原因被冻结，请联系客服验证身份后解冻。</w:t>
      </w:r>
    </w:p>
    <w:p/>
    <w:p>
      <w:pPr>
        <w:pStyle w:val="Heading3"/>
      </w:pPr>
      <w:r>
        <w:t>6.2 支付问题</w:t>
      </w:r>
    </w:p>
    <w:p/>
    <w:p>
      <w:pPr/>
      <w:r>
        <w:t>**Q1：支付失败怎么办？** A：检查银行卡余额、支付限额，或更换支付方式。如多次失败，联系银行或支付平台。</w:t>
      </w:r>
    </w:p>
    <w:p/>
    <w:p>
      <w:pPr/>
      <w:r>
        <w:t>**Q2：重复扣款怎么处理？** A：系统有防重复支付机制，如遇重复扣款，系统将在24小时内自动退款。如未退款，请联系客服提供订单号处理。</w:t>
      </w:r>
    </w:p>
    <w:p/>
    <w:p>
      <w:pPr/>
      <w:r>
        <w:t>**Q3：可以开发票吗？** A：可以，在订单完成后，进入订单详情页面申请发票，填写发票信息后，电子发票将发送到邮箱。</w:t>
      </w:r>
    </w:p>
    <w:p/>
    <w:p>
      <w:pPr>
        <w:pStyle w:val="Heading3"/>
      </w:pPr>
      <w:r>
        <w:t>6.3 订单问题</w:t>
      </w:r>
    </w:p>
    <w:p/>
    <w:p>
      <w:pPr/>
      <w:r>
        <w:t>**Q1：如何修改或取消订单？** A：在订单待支付状态可以取消订单。已支付订单如需修改，请尽快联系客服处理。</w:t>
      </w:r>
    </w:p>
    <w:p/>
    <w:p>
      <w:pPr/>
      <w:r>
        <w:t>**Q2：订单状态一直不更新？** A：系统每隔30分钟同步状态，如长时间未更新，可能是系统延迟，可联系客服查询。</w:t>
      </w:r>
    </w:p>
    <w:p/>
    <w:p>
      <w:pPr/>
      <w:r>
        <w:t>**Q3：收到的商品有问题怎么办？** A：在订单详情页面申请售后，上传问题照片，客服将在24小时内处理。</w:t>
      </w:r>
    </w:p>
    <w:p/>
    <w:p>
      <w:pPr>
        <w:pStyle w:val="Heading3"/>
      </w:pPr>
      <w:r>
        <w:t>6.4 技术问题</w:t>
      </w:r>
    </w:p>
    <w:p/>
    <w:p>
      <w:pPr/>
      <w:r>
        <w:t>**Q1：页面加载缓慢怎么办？** A：检查网络连接，清理浏览器缓存，或尝试使用Chrome/Firefox浏览器。</w:t>
      </w:r>
    </w:p>
    <w:p/>
    <w:p>
      <w:pPr/>
      <w:r>
        <w:t>**Q2：功能按钮点击无效？** A：可能是浏览器兼容性问题，建议更新浏览器到最新版本，或使用推荐浏览器。</w:t>
      </w:r>
    </w:p>
    <w:p/>
    <w:p>
      <w:pPr/>
      <w:r>
        <w:t>**Q3：如何反馈bug或建议？** A：在个人资料页面有"反馈建议"入口，或直接发送邮件到客服邮箱。</w:t>
      </w:r>
    </w:p>
    <w:p/>
    <w:p>
      <w:pPr/>
      <w:r>
        <w:t>---</w:t>
      </w:r>
    </w:p>
    <w:p/>
    <w:p>
      <w:pPr>
        <w:pStyle w:val="Heading2"/>
      </w:pPr>
      <w:r>
        <w:t>7. 附录</w:t>
      </w:r>
    </w:p>
    <w:p/>
    <w:p>
      <w:pPr>
        <w:pStyle w:val="Heading3"/>
      </w:pPr>
      <w:r>
        <w:t>7.1 默认测试账户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角色</w:t>
            </w:r>
          </w:p>
        </w:tc>
        <w:tc>
          <w:tcPr>
            <w:tcW w:type="dxa" w:w="2160"/>
          </w:tcPr>
          <w:p>
            <w:r>
              <w:t>邮箱</w:t>
            </w:r>
          </w:p>
        </w:tc>
        <w:tc>
          <w:tcPr>
            <w:tcW w:type="dxa" w:w="2160"/>
          </w:tcPr>
          <w:p>
            <w:r>
              <w:t>密码</w:t>
            </w:r>
          </w:p>
        </w:tc>
        <w:tc>
          <w:tcPr>
            <w:tcW w:type="dxa" w:w="2160"/>
          </w:tcPr>
          <w:p>
            <w:r>
              <w:t>用途</w:t>
            </w:r>
          </w:p>
        </w:tc>
      </w:tr>
      <w:tr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</w:tr>
      <w:tr>
        <w:tc>
          <w:tcPr>
            <w:tcW w:type="dxa" w:w="2160"/>
          </w:tcPr>
          <w:p>
            <w:r>
              <w:t>用户</w:t>
            </w:r>
          </w:p>
        </w:tc>
        <w:tc>
          <w:tcPr>
            <w:tcW w:type="dxa" w:w="2160"/>
          </w:tcPr>
          <w:p>
            <w:r>
              <w:t>user@example.com</w:t>
            </w:r>
          </w:p>
        </w:tc>
        <w:tc>
          <w:tcPr>
            <w:tcW w:type="dxa" w:w="2160"/>
          </w:tcPr>
          <w:p>
            <w:r>
              <w:t>user123</w:t>
            </w:r>
          </w:p>
        </w:tc>
        <w:tc>
          <w:tcPr>
            <w:tcW w:type="dxa" w:w="2160"/>
          </w:tcPr>
          <w:p>
            <w:r>
              <w:t>体验用户端功能</w:t>
            </w:r>
          </w:p>
        </w:tc>
      </w:tr>
      <w:tr>
        <w:tc>
          <w:tcPr>
            <w:tcW w:type="dxa" w:w="2160"/>
          </w:tcPr>
          <w:p>
            <w:r>
              <w:t>商家</w:t>
            </w:r>
          </w:p>
        </w:tc>
        <w:tc>
          <w:tcPr>
            <w:tcW w:type="dxa" w:w="2160"/>
          </w:tcPr>
          <w:p>
            <w:r>
              <w:t>merchant@example.com</w:t>
            </w:r>
          </w:p>
        </w:tc>
        <w:tc>
          <w:tcPr>
            <w:tcW w:type="dxa" w:w="2160"/>
          </w:tcPr>
          <w:p>
            <w:r>
              <w:t>merchant123</w:t>
            </w:r>
          </w:p>
        </w:tc>
        <w:tc>
          <w:tcPr>
            <w:tcW w:type="dxa" w:w="2160"/>
          </w:tcPr>
          <w:p>
            <w:r>
              <w:t>体验商家管理功能</w:t>
            </w:r>
          </w:p>
        </w:tc>
      </w:tr>
      <w:tr>
        <w:tc>
          <w:tcPr>
            <w:tcW w:type="dxa" w:w="2160"/>
          </w:tcPr>
          <w:p>
            <w:r>
              <w:t>管理员</w:t>
            </w:r>
          </w:p>
        </w:tc>
        <w:tc>
          <w:tcPr>
            <w:tcW w:type="dxa" w:w="2160"/>
          </w:tcPr>
          <w:p>
            <w:r>
              <w:t>admin@example.com</w:t>
            </w:r>
          </w:p>
        </w:tc>
        <w:tc>
          <w:tcPr>
            <w:tcW w:type="dxa" w:w="2160"/>
          </w:tcPr>
          <w:p>
            <w:r>
              <w:t>admin123</w:t>
            </w:r>
          </w:p>
        </w:tc>
        <w:tc>
          <w:tcPr>
            <w:tcW w:type="dxa" w:w="2160"/>
          </w:tcPr>
          <w:p>
            <w:r>
              <w:t>体验平台管理功能</w:t>
            </w:r>
          </w:p>
        </w:tc>
      </w:tr>
    </w:tbl>
    <w:p/>
    <w:p>
      <w:pPr>
        <w:pStyle w:val="Heading3"/>
      </w:pPr>
      <w:r>
        <w:t>7.2 系统配置要求</w:t>
      </w:r>
    </w:p>
    <w:p/>
    <w:p>
      <w:pPr>
        <w:pStyle w:val="Heading4"/>
      </w:pPr>
      <w:r>
        <w:t>浏览器要求</w:t>
      </w:r>
    </w:p>
    <w:p>
      <w:pPr>
        <w:pStyle w:val="ListBullet"/>
      </w:pPr>
      <w:r>
        <w:t>Chrome 90+ ✓ 推荐</w:t>
      </w:r>
    </w:p>
    <w:p>
      <w:pPr>
        <w:pStyle w:val="ListBullet"/>
      </w:pPr>
      <w:r>
        <w:t>Firefox 88+ ✓ 推荐</w:t>
      </w:r>
    </w:p>
    <w:p>
      <w:pPr>
        <w:pStyle w:val="ListBullet"/>
      </w:pPr>
      <w:r>
        <w:t>Edge 90+ ✓ 推荐</w:t>
      </w:r>
    </w:p>
    <w:p>
      <w:pPr>
        <w:pStyle w:val="ListBullet"/>
      </w:pPr>
      <w:r>
        <w:t>Safari 14+ ✓ 支持</w:t>
      </w:r>
    </w:p>
    <w:p>
      <w:pPr>
        <w:pStyle w:val="ListBullet"/>
      </w:pPr>
      <w:r>
        <w:t>IE 11 ✗ 不支持</w:t>
      </w:r>
    </w:p>
    <w:p/>
    <w:p>
      <w:pPr>
        <w:pStyle w:val="Heading4"/>
      </w:pPr>
      <w:r>
        <w:t>网络要求</w:t>
      </w:r>
    </w:p>
    <w:p>
      <w:pPr>
        <w:pStyle w:val="ListBullet"/>
      </w:pPr>
      <w:r>
        <w:t>宽带网络：10Mbps以上</w:t>
      </w:r>
    </w:p>
    <w:p>
      <w:pPr>
        <w:pStyle w:val="ListBullet"/>
      </w:pPr>
      <w:r>
        <w:t>移动网络：4G/5G</w:t>
      </w:r>
    </w:p>
    <w:p>
      <w:pPr>
        <w:pStyle w:val="ListBullet"/>
      </w:pPr>
      <w:r>
        <w:t>延迟要求：&lt;200ms</w:t>
      </w:r>
    </w:p>
    <w:p/>
    <w:p>
      <w:pPr>
        <w:pStyle w:val="Heading4"/>
      </w:pPr>
      <w:r>
        <w:t>设备要求</w:t>
      </w:r>
    </w:p>
    <w:p>
      <w:pPr>
        <w:pStyle w:val="ListBullet"/>
      </w:pPr>
      <w:r>
        <w:t>电脑：Windows 10+/macOS 10.15+</w:t>
      </w:r>
    </w:p>
    <w:p>
      <w:pPr>
        <w:pStyle w:val="ListBullet"/>
      </w:pPr>
      <w:r>
        <w:t>手机：iOS 13+/Android 9+</w:t>
      </w:r>
    </w:p>
    <w:p>
      <w:pPr>
        <w:pStyle w:val="ListBullet"/>
      </w:pPr>
      <w:r>
        <w:t>屏幕分辨率：1366×768以上</w:t>
      </w:r>
    </w:p>
    <w:p/>
    <w:p>
      <w:pPr>
        <w:pStyle w:val="Heading3"/>
      </w:pPr>
      <w:r>
        <w:t>7.3 联系方式</w:t>
      </w:r>
    </w:p>
    <w:p/>
    <w:p>
      <w:pPr/>
      <w:r>
        <w:t>**客服支持：**</w:t>
      </w:r>
    </w:p>
    <w:p>
      <w:pPr>
        <w:pStyle w:val="ListBullet"/>
      </w:pPr>
      <w:r>
        <w:t>客服电话：400-xxx-xxxx</w:t>
      </w:r>
    </w:p>
    <w:p>
      <w:pPr>
        <w:pStyle w:val="ListBullet"/>
      </w:pPr>
      <w:r>
        <w:t>客服邮箱：support@food-subscription.com</w:t>
      </w:r>
    </w:p>
    <w:p>
      <w:pPr>
        <w:pStyle w:val="ListBullet"/>
      </w:pPr>
      <w:r>
        <w:t>在线客服：平台右下角客服图标</w:t>
      </w:r>
    </w:p>
    <w:p>
      <w:pPr>
        <w:pStyle w:val="ListBullet"/>
      </w:pPr>
      <w:r>
        <w:t>服务时间：9:00-21:00（全年无休）</w:t>
      </w:r>
    </w:p>
    <w:p/>
    <w:p>
      <w:pPr/>
      <w:r>
        <w:t>**技术支持：**</w:t>
      </w:r>
    </w:p>
    <w:p>
      <w:pPr>
        <w:pStyle w:val="ListBullet"/>
      </w:pPr>
      <w:r>
        <w:t>技术邮箱：tech@food-subscription.com</w:t>
      </w:r>
    </w:p>
    <w:p>
      <w:pPr>
        <w:pStyle w:val="ListBullet"/>
      </w:pPr>
      <w:r>
        <w:t>紧急联系：紧急问题可拨打技术专线</w:t>
      </w:r>
    </w:p>
    <w:p>
      <w:pPr>
        <w:pStyle w:val="ListBullet"/>
      </w:pPr>
      <w:r>
        <w:t>文档中心：访问官网文档中心获取更多帮助</w:t>
      </w:r>
    </w:p>
    <w:p/>
    <w:p>
      <w:pPr/>
      <w:r>
        <w:t>**商务合作：**</w:t>
      </w:r>
    </w:p>
    <w:p>
      <w:pPr>
        <w:pStyle w:val="ListBullet"/>
      </w:pPr>
      <w:r>
        <w:t>合作邮箱：business@food-subscription.com</w:t>
      </w:r>
    </w:p>
    <w:p>
      <w:pPr>
        <w:pStyle w:val="ListBullet"/>
      </w:pPr>
      <w:r>
        <w:t>商家入驻：商家入驻申请专用通道</w:t>
      </w:r>
    </w:p>
    <w:p>
      <w:pPr>
        <w:pStyle w:val="ListBullet"/>
      </w:pPr>
      <w:r>
        <w:t>供应链合作：供应商合作洽谈</w:t>
      </w:r>
    </w:p>
    <w:p/>
    <w:p>
      <w:pPr/>
      <w:r>
        <w:t>---</w:t>
      </w:r>
    </w:p>
    <w:p/>
    <w:p>
      <w:pPr/>
      <w:r>
        <w:t>**文档更新记录**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版本</w:t>
            </w:r>
          </w:p>
        </w:tc>
        <w:tc>
          <w:tcPr>
            <w:tcW w:type="dxa" w:w="2160"/>
          </w:tcPr>
          <w:p>
            <w:r>
              <w:t>更新日期</w:t>
            </w:r>
          </w:p>
        </w:tc>
        <w:tc>
          <w:tcPr>
            <w:tcW w:type="dxa" w:w="2160"/>
          </w:tcPr>
          <w:p>
            <w:r>
              <w:t>更新内容</w:t>
            </w:r>
          </w:p>
        </w:tc>
        <w:tc>
          <w:tcPr>
            <w:tcW w:type="dxa" w:w="2160"/>
          </w:tcPr>
          <w:p>
            <w:r>
              <w:t>更新人</w:t>
            </w:r>
          </w:p>
        </w:tc>
      </w:tr>
      <w:tr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2026-03-08</w:t>
            </w:r>
          </w:p>
        </w:tc>
        <w:tc>
          <w:tcPr>
            <w:tcW w:type="dxa" w:w="2160"/>
          </w:tcPr>
          <w:p>
            <w:r>
              <w:t>初始版本创建</w:t>
            </w:r>
          </w:p>
        </w:tc>
        <w:tc>
          <w:tcPr>
            <w:tcW w:type="dxa" w:w="2160"/>
          </w:tcPr>
          <w:p>
            <w:r>
              <w:t>系统文档组</w:t>
            </w:r>
          </w:p>
        </w:tc>
      </w:tr>
      <w:tr>
        <w:tc>
          <w:tcPr>
            <w:tcW w:type="dxa" w:w="2160"/>
          </w:tcPr>
          <w:p>
            <w:r>
              <w:t>v1.1</w:t>
            </w:r>
          </w:p>
        </w:tc>
        <w:tc>
          <w:tcPr>
            <w:tcW w:type="dxa" w:w="2160"/>
          </w:tcPr>
          <w:p>
            <w:r>
              <w:t>2026-03-08</w:t>
            </w:r>
          </w:p>
        </w:tc>
        <w:tc>
          <w:tcPr>
            <w:tcW w:type="dxa" w:w="2160"/>
          </w:tcPr>
          <w:p>
            <w:r>
              <w:t>补充截图标记和详细描述</w:t>
            </w:r>
          </w:p>
        </w:tc>
        <w:tc>
          <w:tcPr>
            <w:tcW w:type="dxa" w:w="2160"/>
          </w:tcPr>
          <w:p>
            <w:r>
              <w:t>系统文档组</w:t>
            </w:r>
          </w:p>
        </w:tc>
      </w:tr>
    </w:tbl>
    <w:p/>
    <w:p>
      <w:pPr/>
      <w:r>
        <w:t>**版权声明** 本使用说明书版权归食材包订阅平台所有，未经书面许可，不得复制、传播或用于商业用途。</w:t>
      </w:r>
    </w:p>
    <w:p/>
    <w:p>
      <w:pPr/>
      <w:r>
        <w:t>**免责声明** 平台功能可能随版本更新而变化，请以实际界面为准。平台保留修改服务条款和功能的权利。</w:t>
      </w:r>
    </w:p>
    <w:p/>
    <w:p>
      <w:pPr/>
      <w:r>
        <w:t>--- **文档结束**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88" w:after="120"/>
      <w:ind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360"/>
      <w:jc w:val="center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365F91" w:themeColor="accent1" w:themeShade="BF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24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60"/>
      <w:outlineLvl w:val="3"/>
    </w:pPr>
    <w:rPr>
      <w:rFonts w:asciiTheme="majorHAnsi" w:eastAsiaTheme="majorEastAsia" w:hAnsiTheme="majorHAnsi" w:cstheme="majorBidi" w:ascii="Times New Roman" w:hAnsi="Times New Roman" w:eastAsia="宋体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